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2B1C" w14:textId="77777777" w:rsidR="00A22536" w:rsidRPr="00074C8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Руководство администратора</w:t>
      </w:r>
    </w:p>
    <w:p w14:paraId="2CC1AF97" w14:textId="1CFC578B" w:rsidR="00A22536" w:rsidRPr="00074C8F" w:rsidRDefault="00000000" w:rsidP="00C22C6B">
      <w:pPr>
        <w:ind w:firstLine="432"/>
        <w:jc w:val="both"/>
        <w:rPr>
          <w:rFonts w:cs="Times New Roman"/>
          <w:lang w:val="ru-RU"/>
        </w:rPr>
      </w:pPr>
      <w:r w:rsidRPr="00074C8F">
        <w:rPr>
          <w:rFonts w:cs="Times New Roman"/>
          <w:b/>
          <w:lang w:val="ru-RU"/>
        </w:rPr>
        <w:t>Наименование системы:</w:t>
      </w:r>
      <w:r w:rsidRPr="00074C8F">
        <w:rPr>
          <w:rFonts w:cs="Times New Roman"/>
          <w:lang w:val="ru-RU"/>
        </w:rPr>
        <w:t xml:space="preserve"> «</w:t>
      </w:r>
      <w:proofErr w:type="spellStart"/>
      <w:r w:rsidRPr="00074C8F">
        <w:rPr>
          <w:rFonts w:cs="Times New Roman"/>
        </w:rPr>
        <w:t>InternalBaseWpf</w:t>
      </w:r>
      <w:proofErr w:type="spellEnd"/>
      <w:r w:rsidRPr="00074C8F">
        <w:rPr>
          <w:rFonts w:cs="Times New Roman"/>
          <w:lang w:val="ru-RU"/>
        </w:rPr>
        <w:t>» — автоматизированная информационная система учёта активистов.</w:t>
      </w:r>
    </w:p>
    <w:p w14:paraId="1D7A04EE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1. Назначение документа</w:t>
      </w:r>
    </w:p>
    <w:p w14:paraId="6D1BE677" w14:textId="77777777" w:rsidR="00A22536" w:rsidRPr="00074C8F" w:rsidRDefault="00000000">
      <w:pPr>
        <w:ind w:firstLine="432"/>
        <w:jc w:val="both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Настоящее руководство предназначено для администратора системы и содержит сведения по установке, настройке, обслуживанию и управлению пользователями.</w:t>
      </w:r>
    </w:p>
    <w:p w14:paraId="6417E85A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2. Требования к аппаратному и программному обеспечению</w:t>
      </w:r>
    </w:p>
    <w:p w14:paraId="0439ACDA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2.1. Минимальные требования</w:t>
      </w:r>
    </w:p>
    <w:p w14:paraId="33A8C6BE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ОС Windows 10/11 (x64).</w:t>
      </w:r>
    </w:p>
    <w:p w14:paraId="6CDD2C8E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Процессор 1,5 ГГц.</w:t>
      </w:r>
    </w:p>
    <w:p w14:paraId="7C033300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ОЗУ 4 ГБ.</w:t>
      </w:r>
    </w:p>
    <w:p w14:paraId="21C88B1A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Свободное место на диске 1 ГБ.</w:t>
      </w:r>
    </w:p>
    <w:p w14:paraId="258D20EA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Microsoft SQL Server 2019+ или SQL Server Express.</w:t>
      </w:r>
    </w:p>
    <w:p w14:paraId="32347AE3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.NET 8 Runtime для Windows.</w:t>
      </w:r>
    </w:p>
    <w:p w14:paraId="225B340D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2.2. Необходимое ПО для развёртывания</w:t>
      </w:r>
    </w:p>
    <w:p w14:paraId="1FE8AB8B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Microsoft SQL Server.</w:t>
      </w:r>
    </w:p>
    <w:p w14:paraId="3C09BEA6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SQL Server Management Studio (рекомендуется).</w:t>
      </w:r>
    </w:p>
    <w:p w14:paraId="5CE3C743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Файлы приложения </w:t>
      </w:r>
      <w:proofErr w:type="spellStart"/>
      <w:r w:rsidRPr="00074C8F">
        <w:rPr>
          <w:rFonts w:cs="Times New Roman"/>
          <w:sz w:val="20"/>
        </w:rPr>
        <w:t>InternalBaseWpf</w:t>
      </w:r>
      <w:proofErr w:type="spellEnd"/>
      <w:r w:rsidRPr="00074C8F">
        <w:rPr>
          <w:rFonts w:cs="Times New Roman"/>
          <w:sz w:val="20"/>
          <w:lang w:val="ru-RU"/>
        </w:rPr>
        <w:t>.</w:t>
      </w:r>
      <w:r w:rsidRPr="00074C8F">
        <w:rPr>
          <w:rFonts w:cs="Times New Roman"/>
          <w:sz w:val="20"/>
        </w:rPr>
        <w:t>exe</w:t>
      </w:r>
      <w:r w:rsidRPr="00074C8F">
        <w:rPr>
          <w:rFonts w:cs="Times New Roman"/>
          <w:lang w:val="ru-RU"/>
        </w:rPr>
        <w:t xml:space="preserve"> и зависимости.</w:t>
      </w:r>
    </w:p>
    <w:p w14:paraId="6A3E0689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3. Установка и развёртывание</w:t>
      </w:r>
    </w:p>
    <w:p w14:paraId="688DA795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3.1. Подготовка базы данных</w:t>
      </w:r>
    </w:p>
    <w:p w14:paraId="1D62FBF6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Убедитесь, что </w:t>
      </w:r>
      <w:r w:rsidRPr="00074C8F">
        <w:rPr>
          <w:rFonts w:cs="Times New Roman"/>
        </w:rPr>
        <w:t>SQL</w:t>
      </w:r>
      <w:r w:rsidRPr="00074C8F">
        <w:rPr>
          <w:rFonts w:cs="Times New Roman"/>
          <w:lang w:val="ru-RU"/>
        </w:rPr>
        <w:t xml:space="preserve"> </w:t>
      </w:r>
      <w:r w:rsidRPr="00074C8F">
        <w:rPr>
          <w:rFonts w:cs="Times New Roman"/>
        </w:rPr>
        <w:t>Server</w:t>
      </w:r>
      <w:r w:rsidRPr="00074C8F">
        <w:rPr>
          <w:rFonts w:cs="Times New Roman"/>
          <w:lang w:val="ru-RU"/>
        </w:rPr>
        <w:t xml:space="preserve"> запущен и доступен.</w:t>
      </w:r>
    </w:p>
    <w:p w14:paraId="032E16AA" w14:textId="32DFC5B4" w:rsidR="00C22C6B" w:rsidRPr="00074C8F" w:rsidRDefault="00000000" w:rsidP="00C22C6B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Создайте базу </w:t>
      </w:r>
      <w:r w:rsidRPr="00074C8F">
        <w:rPr>
          <w:rFonts w:cs="Times New Roman"/>
          <w:szCs w:val="28"/>
          <w:lang w:val="ru-RU"/>
        </w:rPr>
        <w:t xml:space="preserve">данных </w:t>
      </w:r>
      <w:proofErr w:type="spellStart"/>
      <w:r w:rsidRPr="00074C8F">
        <w:rPr>
          <w:rFonts w:cs="Times New Roman"/>
          <w:szCs w:val="28"/>
        </w:rPr>
        <w:t>InternalBaseWpf</w:t>
      </w:r>
      <w:proofErr w:type="spellEnd"/>
      <w:r w:rsidRPr="00074C8F">
        <w:rPr>
          <w:rFonts w:cs="Times New Roman"/>
          <w:szCs w:val="28"/>
          <w:lang w:val="ru-RU"/>
        </w:rPr>
        <w:t xml:space="preserve"> (или</w:t>
      </w:r>
      <w:r w:rsidRPr="00074C8F">
        <w:rPr>
          <w:rFonts w:cs="Times New Roman"/>
          <w:lang w:val="ru-RU"/>
        </w:rPr>
        <w:t xml:space="preserve"> используйте миграции </w:t>
      </w:r>
      <w:r w:rsidRPr="00074C8F">
        <w:rPr>
          <w:rFonts w:cs="Times New Roman"/>
        </w:rPr>
        <w:t>EF</w:t>
      </w:r>
      <w:r w:rsidRPr="00074C8F">
        <w:rPr>
          <w:rFonts w:cs="Times New Roman"/>
          <w:lang w:val="ru-RU"/>
        </w:rPr>
        <w:t xml:space="preserve"> </w:t>
      </w:r>
      <w:r w:rsidRPr="00074C8F">
        <w:rPr>
          <w:rFonts w:cs="Times New Roman"/>
        </w:rPr>
        <w:t>Core</w:t>
      </w:r>
      <w:r w:rsidRPr="00074C8F">
        <w:rPr>
          <w:rFonts w:cs="Times New Roman"/>
          <w:lang w:val="ru-RU"/>
        </w:rPr>
        <w:t>).</w:t>
      </w:r>
      <w:r w:rsidR="00C22C6B" w:rsidRPr="00074C8F">
        <w:rPr>
          <w:rFonts w:cs="Times New Roman"/>
          <w:lang w:val="ru-RU"/>
        </w:rPr>
        <w:br w:type="page"/>
      </w:r>
    </w:p>
    <w:p w14:paraId="1B3B8723" w14:textId="10FE346E" w:rsidR="00A22536" w:rsidRPr="00074C8F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lastRenderedPageBreak/>
        <w:t>3.2. Настройка строки подключения</w:t>
      </w:r>
    </w:p>
    <w:p w14:paraId="55BC1A7D" w14:textId="77777777" w:rsidR="00A22536" w:rsidRPr="00074C8F" w:rsidRDefault="00000000">
      <w:pPr>
        <w:ind w:firstLine="432"/>
        <w:jc w:val="both"/>
        <w:rPr>
          <w:rFonts w:cs="Times New Roman"/>
          <w:szCs w:val="28"/>
          <w:lang w:val="ru-RU"/>
        </w:rPr>
      </w:pPr>
      <w:r w:rsidRPr="00074C8F">
        <w:rPr>
          <w:rFonts w:cs="Times New Roman"/>
          <w:lang w:val="ru-RU"/>
        </w:rPr>
        <w:t xml:space="preserve">Строка подключения находится в </w:t>
      </w:r>
      <w:r w:rsidRPr="00074C8F">
        <w:rPr>
          <w:rFonts w:cs="Times New Roman"/>
          <w:szCs w:val="28"/>
          <w:lang w:val="ru-RU"/>
        </w:rPr>
        <w:t xml:space="preserve">файле </w:t>
      </w:r>
      <w:r w:rsidRPr="00074C8F">
        <w:rPr>
          <w:rFonts w:cs="Times New Roman"/>
          <w:szCs w:val="28"/>
        </w:rPr>
        <w:t>Data</w:t>
      </w:r>
      <w:r w:rsidRPr="00074C8F">
        <w:rPr>
          <w:rFonts w:cs="Times New Roman"/>
          <w:szCs w:val="28"/>
          <w:lang w:val="ru-RU"/>
        </w:rPr>
        <w:t>/</w:t>
      </w:r>
      <w:proofErr w:type="spellStart"/>
      <w:r w:rsidRPr="00074C8F">
        <w:rPr>
          <w:rFonts w:cs="Times New Roman"/>
          <w:szCs w:val="28"/>
        </w:rPr>
        <w:t>AppDbContext</w:t>
      </w:r>
      <w:proofErr w:type="spellEnd"/>
      <w:r w:rsidRPr="00074C8F">
        <w:rPr>
          <w:rFonts w:cs="Times New Roman"/>
          <w:szCs w:val="28"/>
          <w:lang w:val="ru-RU"/>
        </w:rPr>
        <w:t>.</w:t>
      </w:r>
      <w:r w:rsidRPr="00074C8F">
        <w:rPr>
          <w:rFonts w:cs="Times New Roman"/>
          <w:szCs w:val="28"/>
        </w:rPr>
        <w:t>cs</w:t>
      </w:r>
      <w:r w:rsidRPr="00074C8F">
        <w:rPr>
          <w:rFonts w:cs="Times New Roman"/>
          <w:szCs w:val="28"/>
          <w:lang w:val="ru-RU"/>
        </w:rPr>
        <w:t>:</w:t>
      </w:r>
    </w:p>
    <w:p w14:paraId="2C50FFE8" w14:textId="77777777" w:rsidR="00A22536" w:rsidRPr="00074C8F" w:rsidRDefault="00000000">
      <w:pPr>
        <w:spacing w:after="120"/>
        <w:ind w:left="432"/>
        <w:rPr>
          <w:rFonts w:cs="Times New Roman"/>
        </w:rPr>
      </w:pPr>
      <w:r w:rsidRPr="00074C8F">
        <w:rPr>
          <w:rFonts w:cs="Times New Roman"/>
          <w:sz w:val="18"/>
        </w:rPr>
        <w:t>optionsBuilder.UseSqlServer(</w:t>
      </w:r>
      <w:r w:rsidRPr="00074C8F">
        <w:rPr>
          <w:rFonts w:cs="Times New Roman"/>
          <w:sz w:val="18"/>
        </w:rPr>
        <w:br/>
        <w:t xml:space="preserve">    "Server=localhost</w:t>
      </w:r>
      <w:proofErr w:type="gramStart"/>
      <w:r w:rsidRPr="00074C8F">
        <w:rPr>
          <w:rFonts w:cs="Times New Roman"/>
          <w:sz w:val="18"/>
        </w:rPr>
        <w:t>\\SQLEXPRESS;Database</w:t>
      </w:r>
      <w:proofErr w:type="gramEnd"/>
      <w:r w:rsidRPr="00074C8F">
        <w:rPr>
          <w:rFonts w:cs="Times New Roman"/>
          <w:sz w:val="18"/>
        </w:rPr>
        <w:t>=</w:t>
      </w:r>
      <w:proofErr w:type="gramStart"/>
      <w:r w:rsidRPr="00074C8F">
        <w:rPr>
          <w:rFonts w:cs="Times New Roman"/>
          <w:sz w:val="18"/>
        </w:rPr>
        <w:t>InternalBaseWpf;Trusted</w:t>
      </w:r>
      <w:proofErr w:type="gramEnd"/>
      <w:r w:rsidRPr="00074C8F">
        <w:rPr>
          <w:rFonts w:cs="Times New Roman"/>
          <w:sz w:val="18"/>
        </w:rPr>
        <w:t>_Connection=</w:t>
      </w:r>
      <w:proofErr w:type="gramStart"/>
      <w:r w:rsidRPr="00074C8F">
        <w:rPr>
          <w:rFonts w:cs="Times New Roman"/>
          <w:sz w:val="18"/>
        </w:rPr>
        <w:t>True;TrustServerCertificate</w:t>
      </w:r>
      <w:proofErr w:type="gramEnd"/>
      <w:r w:rsidRPr="00074C8F">
        <w:rPr>
          <w:rFonts w:cs="Times New Roman"/>
          <w:sz w:val="18"/>
        </w:rPr>
        <w:t>=True;"</w:t>
      </w:r>
      <w:r w:rsidRPr="00074C8F">
        <w:rPr>
          <w:rFonts w:cs="Times New Roman"/>
          <w:sz w:val="18"/>
        </w:rPr>
        <w:br/>
        <w:t>);</w:t>
      </w:r>
    </w:p>
    <w:p w14:paraId="3A764099" w14:textId="77777777" w:rsidR="00A22536" w:rsidRPr="00074C8F" w:rsidRDefault="00000000">
      <w:pPr>
        <w:ind w:firstLine="432"/>
        <w:jc w:val="both"/>
        <w:rPr>
          <w:rFonts w:cs="Times New Roman"/>
        </w:rPr>
      </w:pPr>
      <w:r w:rsidRPr="00074C8F">
        <w:rPr>
          <w:rFonts w:cs="Times New Roman"/>
        </w:rPr>
        <w:t>При необходимости измените:</w:t>
      </w:r>
    </w:p>
    <w:p w14:paraId="6598F4D6" w14:textId="77777777" w:rsidR="00A22536" w:rsidRPr="00074C8F" w:rsidRDefault="00000000">
      <w:pPr>
        <w:pStyle w:val="a0"/>
        <w:rPr>
          <w:rFonts w:cs="Times New Roman"/>
          <w:szCs w:val="28"/>
        </w:rPr>
      </w:pPr>
      <w:r w:rsidRPr="00074C8F">
        <w:rPr>
          <w:rFonts w:cs="Times New Roman"/>
          <w:szCs w:val="28"/>
        </w:rPr>
        <w:t>имя сервера (Server);</w:t>
      </w:r>
    </w:p>
    <w:p w14:paraId="37F5ABFB" w14:textId="77777777" w:rsidR="00A22536" w:rsidRPr="00074C8F" w:rsidRDefault="00000000">
      <w:pPr>
        <w:pStyle w:val="a0"/>
        <w:rPr>
          <w:rFonts w:cs="Times New Roman"/>
          <w:szCs w:val="28"/>
        </w:rPr>
      </w:pPr>
      <w:r w:rsidRPr="00074C8F">
        <w:rPr>
          <w:rFonts w:cs="Times New Roman"/>
          <w:szCs w:val="28"/>
        </w:rPr>
        <w:t>имя базы данных (Database);</w:t>
      </w:r>
    </w:p>
    <w:p w14:paraId="66D387C9" w14:textId="77777777" w:rsidR="00A22536" w:rsidRPr="00074C8F" w:rsidRDefault="00000000">
      <w:pPr>
        <w:pStyle w:val="a0"/>
        <w:rPr>
          <w:rFonts w:cs="Times New Roman"/>
          <w:szCs w:val="28"/>
        </w:rPr>
      </w:pPr>
      <w:r w:rsidRPr="00074C8F">
        <w:rPr>
          <w:rFonts w:cs="Times New Roman"/>
          <w:szCs w:val="28"/>
        </w:rPr>
        <w:t>способ аутентификации.</w:t>
      </w:r>
    </w:p>
    <w:p w14:paraId="5C0D0E6C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3.3. Запуск приложения</w:t>
      </w:r>
    </w:p>
    <w:p w14:paraId="7BEF2E5B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Скопируйте папку с приложением на целевой компьютер.</w:t>
      </w:r>
    </w:p>
    <w:p w14:paraId="21D25332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Убедитесь, что в папке присутствует подпапка </w:t>
      </w:r>
      <w:r w:rsidRPr="00074C8F">
        <w:rPr>
          <w:rFonts w:cs="Times New Roman"/>
          <w:sz w:val="20"/>
        </w:rPr>
        <w:t>Templates</w:t>
      </w:r>
      <w:r w:rsidRPr="00074C8F">
        <w:rPr>
          <w:rFonts w:cs="Times New Roman"/>
          <w:lang w:val="ru-RU"/>
        </w:rPr>
        <w:t xml:space="preserve"> с шаблоном </w:t>
      </w:r>
      <w:r w:rsidRPr="00074C8F">
        <w:rPr>
          <w:rFonts w:cs="Times New Roman"/>
        </w:rPr>
        <w:t>Excel</w:t>
      </w:r>
      <w:r w:rsidRPr="00074C8F">
        <w:rPr>
          <w:rFonts w:cs="Times New Roman"/>
          <w:lang w:val="ru-RU"/>
        </w:rPr>
        <w:t>.</w:t>
      </w:r>
    </w:p>
    <w:p w14:paraId="1CCE5BA4" w14:textId="77777777" w:rsidR="00A22536" w:rsidRPr="00074C8F" w:rsidRDefault="00000000">
      <w:pPr>
        <w:pStyle w:val="a"/>
        <w:rPr>
          <w:rFonts w:cs="Times New Roman"/>
          <w:szCs w:val="28"/>
        </w:rPr>
      </w:pPr>
      <w:proofErr w:type="spellStart"/>
      <w:r w:rsidRPr="00074C8F">
        <w:rPr>
          <w:rFonts w:cs="Times New Roman"/>
        </w:rPr>
        <w:t>Запустите</w:t>
      </w:r>
      <w:proofErr w:type="spellEnd"/>
      <w:r w:rsidRPr="00074C8F">
        <w:rPr>
          <w:rFonts w:cs="Times New Roman"/>
        </w:rPr>
        <w:t xml:space="preserve"> </w:t>
      </w:r>
      <w:r w:rsidRPr="00074C8F">
        <w:rPr>
          <w:rFonts w:cs="Times New Roman"/>
          <w:szCs w:val="28"/>
        </w:rPr>
        <w:t>InternalBaseWpf.exe.</w:t>
      </w:r>
    </w:p>
    <w:p w14:paraId="5CA5C544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4. Управление пользователями</w:t>
      </w:r>
    </w:p>
    <w:p w14:paraId="5E8D9EEA" w14:textId="77777777" w:rsidR="00A22536" w:rsidRPr="00074C8F" w:rsidRDefault="00000000">
      <w:pPr>
        <w:ind w:firstLine="432"/>
        <w:jc w:val="both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Раздел «Администрирование» доступен только пользователям с ролью администратора.</w:t>
      </w:r>
    </w:p>
    <w:p w14:paraId="7A164F58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4.1. Создание пользователя</w:t>
      </w:r>
    </w:p>
    <w:p w14:paraId="44EEE917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Нажмите кнопку «+».</w:t>
      </w:r>
    </w:p>
    <w:p w14:paraId="1C70F698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Введите логин.</w:t>
      </w:r>
    </w:p>
    <w:p w14:paraId="34B0D387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Введите ФИО.</w:t>
      </w:r>
    </w:p>
    <w:p w14:paraId="7EAF9F42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Подтвердите или откажитесь от назначения роли администратора.</w:t>
      </w:r>
    </w:p>
    <w:p w14:paraId="327D902D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В открывшемся окне скопируйте сгенерированный пароль.</w:t>
      </w:r>
    </w:p>
    <w:p w14:paraId="1610E917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4.2. Сброс пароля</w:t>
      </w:r>
    </w:p>
    <w:p w14:paraId="21CAC98F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Выделите пользователя в таблице.</w:t>
      </w:r>
    </w:p>
    <w:p w14:paraId="7BA3413F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Нажмите кнопку «Ключ».</w:t>
      </w:r>
    </w:p>
    <w:p w14:paraId="410B06F9" w14:textId="77777777" w:rsidR="00A22536" w:rsidRPr="00074C8F" w:rsidRDefault="00000000">
      <w:pPr>
        <w:pStyle w:val="a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В открывшемся окне скопируйте новый пароль.</w:t>
      </w:r>
    </w:p>
    <w:p w14:paraId="5F174650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4.3. Назначение/снятие роли администратора</w:t>
      </w:r>
    </w:p>
    <w:p w14:paraId="1AF14C52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Выделите пользователя.</w:t>
      </w:r>
    </w:p>
    <w:p w14:paraId="3609B6CA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Нажмите кнопку «Щит».</w:t>
      </w:r>
    </w:p>
    <w:p w14:paraId="2DB6246C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lastRenderedPageBreak/>
        <w:t>4.4. Удаление пользователя</w:t>
      </w:r>
    </w:p>
    <w:p w14:paraId="3FA01030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Выделите пользователя.</w:t>
      </w:r>
    </w:p>
    <w:p w14:paraId="7A99C9D1" w14:textId="77777777" w:rsidR="00A22536" w:rsidRPr="00074C8F" w:rsidRDefault="00000000">
      <w:pPr>
        <w:pStyle w:val="a"/>
        <w:rPr>
          <w:rFonts w:cs="Times New Roman"/>
        </w:rPr>
      </w:pPr>
      <w:r w:rsidRPr="00074C8F">
        <w:rPr>
          <w:rFonts w:cs="Times New Roman"/>
        </w:rPr>
        <w:t>Нажмите кнопку корзины.</w:t>
      </w:r>
    </w:p>
    <w:p w14:paraId="4E67C22B" w14:textId="069A168B" w:rsidR="00A22536" w:rsidRPr="00074C8F" w:rsidRDefault="00000000" w:rsidP="00C22C6B">
      <w:pPr>
        <w:pStyle w:val="a"/>
        <w:rPr>
          <w:rFonts w:cs="Times New Roman"/>
        </w:rPr>
      </w:pPr>
      <w:proofErr w:type="spellStart"/>
      <w:r w:rsidRPr="00074C8F">
        <w:rPr>
          <w:rFonts w:cs="Times New Roman"/>
        </w:rPr>
        <w:t>Подтвердите</w:t>
      </w:r>
      <w:proofErr w:type="spellEnd"/>
      <w:r w:rsidRPr="00074C8F">
        <w:rPr>
          <w:rFonts w:cs="Times New Roman"/>
        </w:rPr>
        <w:t xml:space="preserve"> </w:t>
      </w:r>
      <w:proofErr w:type="spellStart"/>
      <w:r w:rsidRPr="00074C8F">
        <w:rPr>
          <w:rFonts w:cs="Times New Roman"/>
        </w:rPr>
        <w:t>удаление</w:t>
      </w:r>
      <w:proofErr w:type="spellEnd"/>
      <w:r w:rsidRPr="00074C8F">
        <w:rPr>
          <w:rFonts w:cs="Times New Roman"/>
        </w:rPr>
        <w:t>.</w:t>
      </w:r>
    </w:p>
    <w:p w14:paraId="7D90DCAF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5. Резервное копирование</w:t>
      </w:r>
    </w:p>
    <w:p w14:paraId="396F2973" w14:textId="77777777" w:rsidR="00A22536" w:rsidRPr="00074C8F" w:rsidRDefault="00000000">
      <w:pPr>
        <w:ind w:firstLine="432"/>
        <w:jc w:val="both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Рекомендуется настроить регулярное резервное копирование базы данных </w:t>
      </w:r>
      <w:proofErr w:type="spellStart"/>
      <w:r w:rsidRPr="00074C8F">
        <w:rPr>
          <w:rFonts w:cs="Times New Roman"/>
          <w:szCs w:val="28"/>
        </w:rPr>
        <w:t>InternalBaseWpf</w:t>
      </w:r>
      <w:proofErr w:type="spellEnd"/>
      <w:r w:rsidRPr="00074C8F">
        <w:rPr>
          <w:rFonts w:cs="Times New Roman"/>
          <w:lang w:val="ru-RU"/>
        </w:rPr>
        <w:t xml:space="preserve"> средствами </w:t>
      </w:r>
      <w:r w:rsidRPr="00074C8F">
        <w:rPr>
          <w:rFonts w:cs="Times New Roman"/>
        </w:rPr>
        <w:t>SQL</w:t>
      </w:r>
      <w:r w:rsidRPr="00074C8F">
        <w:rPr>
          <w:rFonts w:cs="Times New Roman"/>
          <w:lang w:val="ru-RU"/>
        </w:rPr>
        <w:t xml:space="preserve"> </w:t>
      </w:r>
      <w:r w:rsidRPr="00074C8F">
        <w:rPr>
          <w:rFonts w:cs="Times New Roman"/>
        </w:rPr>
        <w:t>Server</w:t>
      </w:r>
      <w:r w:rsidRPr="00074C8F">
        <w:rPr>
          <w:rFonts w:cs="Times New Roman"/>
          <w:lang w:val="ru-RU"/>
        </w:rPr>
        <w:t>.</w:t>
      </w:r>
    </w:p>
    <w:p w14:paraId="7895EEA0" w14:textId="77777777" w:rsidR="00A22536" w:rsidRPr="00074C8F" w:rsidRDefault="00000000">
      <w:pPr>
        <w:ind w:firstLine="432"/>
        <w:jc w:val="both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Пример команды резервного копирования:</w:t>
      </w:r>
    </w:p>
    <w:p w14:paraId="637CCA92" w14:textId="53B68EE2" w:rsidR="00A22536" w:rsidRPr="00074C8F" w:rsidRDefault="00000000" w:rsidP="00C22C6B">
      <w:pPr>
        <w:spacing w:after="120"/>
        <w:ind w:left="432"/>
        <w:rPr>
          <w:rFonts w:cs="Times New Roman"/>
        </w:rPr>
      </w:pPr>
      <w:r w:rsidRPr="00074C8F">
        <w:rPr>
          <w:rFonts w:cs="Times New Roman"/>
          <w:sz w:val="18"/>
        </w:rPr>
        <w:t>BACKUP DATABASE [</w:t>
      </w:r>
      <w:proofErr w:type="spellStart"/>
      <w:r w:rsidRPr="00074C8F">
        <w:rPr>
          <w:rFonts w:cs="Times New Roman"/>
          <w:sz w:val="18"/>
        </w:rPr>
        <w:t>InternalBaseWpf</w:t>
      </w:r>
      <w:proofErr w:type="spellEnd"/>
      <w:r w:rsidRPr="00074C8F">
        <w:rPr>
          <w:rFonts w:cs="Times New Roman"/>
          <w:sz w:val="18"/>
        </w:rPr>
        <w:t>]</w:t>
      </w:r>
      <w:r w:rsidRPr="00074C8F">
        <w:rPr>
          <w:rFonts w:cs="Times New Roman"/>
          <w:sz w:val="18"/>
        </w:rPr>
        <w:br/>
        <w:t xml:space="preserve">TO DISK = </w:t>
      </w:r>
      <w:proofErr w:type="gramStart"/>
      <w:r w:rsidRPr="00074C8F">
        <w:rPr>
          <w:rFonts w:cs="Times New Roman"/>
          <w:sz w:val="18"/>
        </w:rPr>
        <w:t>N'C:\Backups\</w:t>
      </w:r>
      <w:proofErr w:type="spellStart"/>
      <w:r w:rsidRPr="00074C8F">
        <w:rPr>
          <w:rFonts w:cs="Times New Roman"/>
          <w:sz w:val="18"/>
        </w:rPr>
        <w:t>InternalBaseWpf.bak</w:t>
      </w:r>
      <w:proofErr w:type="spellEnd"/>
      <w:proofErr w:type="gramEnd"/>
      <w:r w:rsidRPr="00074C8F">
        <w:rPr>
          <w:rFonts w:cs="Times New Roman"/>
          <w:sz w:val="18"/>
        </w:rPr>
        <w:t>'</w:t>
      </w:r>
      <w:r w:rsidRPr="00074C8F">
        <w:rPr>
          <w:rFonts w:cs="Times New Roman"/>
          <w:sz w:val="18"/>
        </w:rPr>
        <w:br/>
        <w:t>WITH FORMAT;</w:t>
      </w:r>
    </w:p>
    <w:p w14:paraId="45742FFC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6. Устранение неисправностей</w:t>
      </w:r>
    </w:p>
    <w:p w14:paraId="1561B46F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74C8F">
        <w:rPr>
          <w:rFonts w:ascii="Times New Roman" w:hAnsi="Times New Roman" w:cs="Times New Roman"/>
          <w:color w:val="auto"/>
          <w:lang w:val="ru-RU"/>
        </w:rPr>
        <w:t>6.1. Ошибка подключения к базе данных</w:t>
      </w:r>
    </w:p>
    <w:p w14:paraId="6053D0A7" w14:textId="77777777" w:rsidR="00A22536" w:rsidRPr="00074C8F" w:rsidRDefault="00000000">
      <w:pPr>
        <w:pStyle w:val="a0"/>
        <w:rPr>
          <w:rFonts w:cs="Times New Roman"/>
        </w:rPr>
      </w:pPr>
      <w:proofErr w:type="spellStart"/>
      <w:r w:rsidRPr="00074C8F">
        <w:rPr>
          <w:rFonts w:cs="Times New Roman"/>
        </w:rPr>
        <w:t>Проверьте</w:t>
      </w:r>
      <w:proofErr w:type="spellEnd"/>
      <w:r w:rsidRPr="00074C8F">
        <w:rPr>
          <w:rFonts w:cs="Times New Roman"/>
        </w:rPr>
        <w:t xml:space="preserve"> </w:t>
      </w:r>
      <w:proofErr w:type="spellStart"/>
      <w:r w:rsidRPr="00074C8F">
        <w:rPr>
          <w:rFonts w:cs="Times New Roman"/>
        </w:rPr>
        <w:t>доступность</w:t>
      </w:r>
      <w:proofErr w:type="spellEnd"/>
      <w:r w:rsidRPr="00074C8F">
        <w:rPr>
          <w:rFonts w:cs="Times New Roman"/>
        </w:rPr>
        <w:t xml:space="preserve"> SQL Server.</w:t>
      </w:r>
    </w:p>
    <w:p w14:paraId="0A7877B4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Проверьте корректность строки подключения.</w:t>
      </w:r>
    </w:p>
    <w:p w14:paraId="4A94F07C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Убедитесь, что у текущего пользователя </w:t>
      </w:r>
      <w:r w:rsidRPr="00074C8F">
        <w:rPr>
          <w:rFonts w:cs="Times New Roman"/>
        </w:rPr>
        <w:t>Windows</w:t>
      </w:r>
      <w:r w:rsidRPr="00074C8F">
        <w:rPr>
          <w:rFonts w:cs="Times New Roman"/>
          <w:lang w:val="ru-RU"/>
        </w:rPr>
        <w:t xml:space="preserve"> есть права доступа к БД.</w:t>
      </w:r>
    </w:p>
    <w:p w14:paraId="4EDA9272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6.2. Ошибка при импорте Excel</w:t>
      </w:r>
    </w:p>
    <w:p w14:paraId="3231119B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Убедитесь, что файл имеет формат </w:t>
      </w:r>
      <w:r w:rsidRPr="00074C8F">
        <w:rPr>
          <w:rFonts w:cs="Times New Roman"/>
          <w:szCs w:val="28"/>
          <w:lang w:val="ru-RU"/>
        </w:rPr>
        <w:t>.</w:t>
      </w:r>
      <w:r w:rsidRPr="00074C8F">
        <w:rPr>
          <w:rFonts w:cs="Times New Roman"/>
          <w:szCs w:val="28"/>
        </w:rPr>
        <w:t>xlsx</w:t>
      </w:r>
      <w:r w:rsidRPr="00074C8F">
        <w:rPr>
          <w:rFonts w:cs="Times New Roman"/>
          <w:szCs w:val="28"/>
          <w:lang w:val="ru-RU"/>
        </w:rPr>
        <w:t>.</w:t>
      </w:r>
    </w:p>
    <w:p w14:paraId="1F7D3A42" w14:textId="77777777" w:rsidR="00A22536" w:rsidRPr="00074C8F" w:rsidRDefault="00000000">
      <w:pPr>
        <w:pStyle w:val="a0"/>
        <w:rPr>
          <w:rFonts w:cs="Times New Roman"/>
        </w:rPr>
      </w:pPr>
      <w:r w:rsidRPr="00074C8F">
        <w:rPr>
          <w:rFonts w:cs="Times New Roman"/>
        </w:rPr>
        <w:t>Проверьте соответствие заголовков шаблону.</w:t>
      </w:r>
    </w:p>
    <w:p w14:paraId="2230AC60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Проверьте, что обязательные поля «Фамилия» и «Имя» заполнены.</w:t>
      </w:r>
    </w:p>
    <w:p w14:paraId="4051B3C5" w14:textId="77777777" w:rsidR="00A22536" w:rsidRPr="00074C8F" w:rsidRDefault="00000000">
      <w:pPr>
        <w:pStyle w:val="3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 xml:space="preserve">6.3. </w:t>
      </w:r>
      <w:proofErr w:type="spellStart"/>
      <w:r w:rsidRPr="00074C8F">
        <w:rPr>
          <w:rFonts w:ascii="Times New Roman" w:hAnsi="Times New Roman" w:cs="Times New Roman"/>
          <w:color w:val="auto"/>
        </w:rPr>
        <w:t>Приложение</w:t>
      </w:r>
      <w:proofErr w:type="spellEnd"/>
      <w:r w:rsidRPr="00074C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74C8F">
        <w:rPr>
          <w:rFonts w:ascii="Times New Roman" w:hAnsi="Times New Roman" w:cs="Times New Roman"/>
          <w:color w:val="auto"/>
        </w:rPr>
        <w:t>не</w:t>
      </w:r>
      <w:proofErr w:type="spellEnd"/>
      <w:r w:rsidRPr="00074C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74C8F">
        <w:rPr>
          <w:rFonts w:ascii="Times New Roman" w:hAnsi="Times New Roman" w:cs="Times New Roman"/>
          <w:color w:val="auto"/>
        </w:rPr>
        <w:t>запускается</w:t>
      </w:r>
      <w:proofErr w:type="spellEnd"/>
    </w:p>
    <w:p w14:paraId="196A5EB1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Убедитесь, что установлен .</w:t>
      </w:r>
      <w:r w:rsidRPr="00074C8F">
        <w:rPr>
          <w:rFonts w:cs="Times New Roman"/>
        </w:rPr>
        <w:t>NET</w:t>
      </w:r>
      <w:r w:rsidRPr="00074C8F">
        <w:rPr>
          <w:rFonts w:cs="Times New Roman"/>
          <w:lang w:val="ru-RU"/>
        </w:rPr>
        <w:t xml:space="preserve"> 8 </w:t>
      </w:r>
      <w:r w:rsidRPr="00074C8F">
        <w:rPr>
          <w:rFonts w:cs="Times New Roman"/>
        </w:rPr>
        <w:t>Runtime</w:t>
      </w:r>
      <w:r w:rsidRPr="00074C8F">
        <w:rPr>
          <w:rFonts w:cs="Times New Roman"/>
          <w:lang w:val="ru-RU"/>
        </w:rPr>
        <w:t xml:space="preserve"> для </w:t>
      </w:r>
      <w:r w:rsidRPr="00074C8F">
        <w:rPr>
          <w:rFonts w:cs="Times New Roman"/>
        </w:rPr>
        <w:t>Windows</w:t>
      </w:r>
      <w:r w:rsidRPr="00074C8F">
        <w:rPr>
          <w:rFonts w:cs="Times New Roman"/>
          <w:lang w:val="ru-RU"/>
        </w:rPr>
        <w:t>.</w:t>
      </w:r>
    </w:p>
    <w:p w14:paraId="20BF62C7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Проверьте наличие всех файлов сборки и зависимостей.</w:t>
      </w:r>
    </w:p>
    <w:p w14:paraId="694636BF" w14:textId="77777777" w:rsidR="00A22536" w:rsidRPr="00074C8F" w:rsidRDefault="00000000">
      <w:pPr>
        <w:pStyle w:val="21"/>
        <w:rPr>
          <w:rFonts w:ascii="Times New Roman" w:hAnsi="Times New Roman" w:cs="Times New Roman"/>
          <w:color w:val="auto"/>
        </w:rPr>
      </w:pPr>
      <w:r w:rsidRPr="00074C8F">
        <w:rPr>
          <w:rFonts w:ascii="Times New Roman" w:hAnsi="Times New Roman" w:cs="Times New Roman"/>
          <w:color w:val="auto"/>
        </w:rPr>
        <w:t>7. Информация о безопасности</w:t>
      </w:r>
    </w:p>
    <w:p w14:paraId="45AF1A99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 xml:space="preserve">Пароли хранятся в виде </w:t>
      </w:r>
      <w:proofErr w:type="spellStart"/>
      <w:r w:rsidRPr="00074C8F">
        <w:rPr>
          <w:rFonts w:cs="Times New Roman"/>
          <w:lang w:val="ru-RU"/>
        </w:rPr>
        <w:t>хеша</w:t>
      </w:r>
      <w:proofErr w:type="spellEnd"/>
      <w:r w:rsidRPr="00074C8F">
        <w:rPr>
          <w:rFonts w:cs="Times New Roman"/>
          <w:lang w:val="ru-RU"/>
        </w:rPr>
        <w:t xml:space="preserve"> </w:t>
      </w:r>
      <w:r w:rsidRPr="00074C8F">
        <w:rPr>
          <w:rFonts w:cs="Times New Roman"/>
        </w:rPr>
        <w:t>PBKDF</w:t>
      </w:r>
      <w:r w:rsidRPr="00074C8F">
        <w:rPr>
          <w:rFonts w:cs="Times New Roman"/>
          <w:lang w:val="ru-RU"/>
        </w:rPr>
        <w:t>2-</w:t>
      </w:r>
      <w:r w:rsidRPr="00074C8F">
        <w:rPr>
          <w:rFonts w:cs="Times New Roman"/>
        </w:rPr>
        <w:t>HMAC</w:t>
      </w:r>
      <w:r w:rsidRPr="00074C8F">
        <w:rPr>
          <w:rFonts w:cs="Times New Roman"/>
          <w:lang w:val="ru-RU"/>
        </w:rPr>
        <w:t>-</w:t>
      </w:r>
      <w:r w:rsidRPr="00074C8F">
        <w:rPr>
          <w:rFonts w:cs="Times New Roman"/>
        </w:rPr>
        <w:t>SHA</w:t>
      </w:r>
      <w:r w:rsidRPr="00074C8F">
        <w:rPr>
          <w:rFonts w:cs="Times New Roman"/>
          <w:lang w:val="ru-RU"/>
        </w:rPr>
        <w:t>256 с солью.</w:t>
      </w:r>
    </w:p>
    <w:p w14:paraId="699C37EC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Не передавайте сгенерированные пароли третьим лицам.</w:t>
      </w:r>
    </w:p>
    <w:p w14:paraId="291A387F" w14:textId="77777777" w:rsidR="00A22536" w:rsidRPr="00074C8F" w:rsidRDefault="00000000">
      <w:pPr>
        <w:pStyle w:val="a0"/>
        <w:rPr>
          <w:rFonts w:cs="Times New Roman"/>
        </w:rPr>
      </w:pPr>
      <w:proofErr w:type="spellStart"/>
      <w:r w:rsidRPr="00074C8F">
        <w:rPr>
          <w:rFonts w:cs="Times New Roman"/>
        </w:rPr>
        <w:t>Регулярно</w:t>
      </w:r>
      <w:proofErr w:type="spellEnd"/>
      <w:r w:rsidRPr="00074C8F">
        <w:rPr>
          <w:rFonts w:cs="Times New Roman"/>
        </w:rPr>
        <w:t xml:space="preserve"> </w:t>
      </w:r>
      <w:proofErr w:type="spellStart"/>
      <w:r w:rsidRPr="00074C8F">
        <w:rPr>
          <w:rFonts w:cs="Times New Roman"/>
        </w:rPr>
        <w:t>меняйте</w:t>
      </w:r>
      <w:proofErr w:type="spellEnd"/>
      <w:r w:rsidRPr="00074C8F">
        <w:rPr>
          <w:rFonts w:cs="Times New Roman"/>
        </w:rPr>
        <w:t xml:space="preserve"> </w:t>
      </w:r>
      <w:proofErr w:type="spellStart"/>
      <w:r w:rsidRPr="00074C8F">
        <w:rPr>
          <w:rFonts w:cs="Times New Roman"/>
        </w:rPr>
        <w:t>пароли</w:t>
      </w:r>
      <w:proofErr w:type="spellEnd"/>
      <w:r w:rsidRPr="00074C8F">
        <w:rPr>
          <w:rFonts w:cs="Times New Roman"/>
        </w:rPr>
        <w:t xml:space="preserve"> </w:t>
      </w:r>
      <w:proofErr w:type="spellStart"/>
      <w:r w:rsidRPr="00074C8F">
        <w:rPr>
          <w:rFonts w:cs="Times New Roman"/>
        </w:rPr>
        <w:t>пользователей</w:t>
      </w:r>
      <w:proofErr w:type="spellEnd"/>
      <w:r w:rsidRPr="00074C8F">
        <w:rPr>
          <w:rFonts w:cs="Times New Roman"/>
        </w:rPr>
        <w:t>.</w:t>
      </w:r>
    </w:p>
    <w:p w14:paraId="6DF618DB" w14:textId="77777777" w:rsidR="00A22536" w:rsidRPr="00074C8F" w:rsidRDefault="00000000">
      <w:pPr>
        <w:pStyle w:val="a0"/>
        <w:rPr>
          <w:rFonts w:cs="Times New Roman"/>
          <w:lang w:val="ru-RU"/>
        </w:rPr>
      </w:pPr>
      <w:r w:rsidRPr="00074C8F">
        <w:rPr>
          <w:rFonts w:cs="Times New Roman"/>
          <w:lang w:val="ru-RU"/>
        </w:rPr>
        <w:t>Ограничьте доступ к серверу баз данных.</w:t>
      </w:r>
    </w:p>
    <w:sectPr w:rsidR="00A22536" w:rsidRPr="00074C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318192">
    <w:abstractNumId w:val="8"/>
  </w:num>
  <w:num w:numId="2" w16cid:durableId="1885629338">
    <w:abstractNumId w:val="6"/>
  </w:num>
  <w:num w:numId="3" w16cid:durableId="1129320026">
    <w:abstractNumId w:val="5"/>
  </w:num>
  <w:num w:numId="4" w16cid:durableId="354160591">
    <w:abstractNumId w:val="4"/>
  </w:num>
  <w:num w:numId="5" w16cid:durableId="2064714650">
    <w:abstractNumId w:val="7"/>
  </w:num>
  <w:num w:numId="6" w16cid:durableId="1646162670">
    <w:abstractNumId w:val="3"/>
  </w:num>
  <w:num w:numId="7" w16cid:durableId="890075484">
    <w:abstractNumId w:val="2"/>
  </w:num>
  <w:num w:numId="8" w16cid:durableId="506019773">
    <w:abstractNumId w:val="1"/>
  </w:num>
  <w:num w:numId="9" w16cid:durableId="206571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F"/>
    <w:rsid w:val="0015074B"/>
    <w:rsid w:val="0029639D"/>
    <w:rsid w:val="00326F90"/>
    <w:rsid w:val="003C46A5"/>
    <w:rsid w:val="00A22536"/>
    <w:rsid w:val="00AA1D8D"/>
    <w:rsid w:val="00B47730"/>
    <w:rsid w:val="00C22C6B"/>
    <w:rsid w:val="00CB0664"/>
    <w:rsid w:val="00E35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960B4"/>
  <w14:defaultImageDpi w14:val="300"/>
  <w15:docId w15:val="{FDB5BC99-FB8F-4E78-83F9-70810244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rogov</cp:lastModifiedBy>
  <cp:revision>3</cp:revision>
  <dcterms:created xsi:type="dcterms:W3CDTF">2013-12-23T23:15:00Z</dcterms:created>
  <dcterms:modified xsi:type="dcterms:W3CDTF">2026-06-26T17:13:00Z</dcterms:modified>
  <cp:category/>
</cp:coreProperties>
</file>