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899F" w14:textId="77777777" w:rsidR="00DE2D14" w:rsidRPr="00FE7D89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FE7D89">
        <w:rPr>
          <w:rFonts w:ascii="Times New Roman" w:hAnsi="Times New Roman" w:cs="Times New Roman"/>
          <w:color w:val="auto"/>
          <w:lang w:val="ru-RU"/>
        </w:rPr>
        <w:t>Руководство пользователя</w:t>
      </w:r>
    </w:p>
    <w:p w14:paraId="6A4E86AE" w14:textId="77777777" w:rsidR="00DE2D14" w:rsidRPr="00FE7D89" w:rsidRDefault="00000000">
      <w:pPr>
        <w:ind w:firstLine="432"/>
        <w:jc w:val="both"/>
        <w:rPr>
          <w:rFonts w:cs="Times New Roman"/>
          <w:lang w:val="ru-RU"/>
        </w:rPr>
      </w:pPr>
      <w:r w:rsidRPr="00FE7D89">
        <w:rPr>
          <w:rFonts w:cs="Times New Roman"/>
          <w:b/>
          <w:lang w:val="ru-RU"/>
        </w:rPr>
        <w:t>Наименование системы:</w:t>
      </w:r>
      <w:r w:rsidRPr="00FE7D89">
        <w:rPr>
          <w:rFonts w:cs="Times New Roman"/>
          <w:lang w:val="ru-RU"/>
        </w:rPr>
        <w:t xml:space="preserve"> «</w:t>
      </w:r>
      <w:proofErr w:type="spellStart"/>
      <w:r w:rsidRPr="00FE7D89">
        <w:rPr>
          <w:rFonts w:cs="Times New Roman"/>
        </w:rPr>
        <w:t>InternalBaseWpf</w:t>
      </w:r>
      <w:proofErr w:type="spellEnd"/>
      <w:r w:rsidRPr="00FE7D89">
        <w:rPr>
          <w:rFonts w:cs="Times New Roman"/>
          <w:lang w:val="ru-RU"/>
        </w:rPr>
        <w:t>» — автоматизированная информационная система учёта активистов.</w:t>
      </w:r>
    </w:p>
    <w:p w14:paraId="2CA7F45C" w14:textId="77777777" w:rsidR="00DE2D14" w:rsidRPr="00FE7D89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FE7D89">
        <w:rPr>
          <w:rFonts w:ascii="Times New Roman" w:hAnsi="Times New Roman" w:cs="Times New Roman"/>
          <w:color w:val="auto"/>
          <w:lang w:val="ru-RU"/>
        </w:rPr>
        <w:t>1. Назначение документа</w:t>
      </w:r>
    </w:p>
    <w:p w14:paraId="425628D7" w14:textId="77777777" w:rsidR="00DE2D14" w:rsidRPr="00FE7D89" w:rsidRDefault="00000000">
      <w:pPr>
        <w:ind w:firstLine="432"/>
        <w:jc w:val="both"/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Настоящее руководство содержит сведения, необходимые для работы пользователя с системой «</w:t>
      </w:r>
      <w:proofErr w:type="spellStart"/>
      <w:r w:rsidRPr="00FE7D89">
        <w:rPr>
          <w:rFonts w:cs="Times New Roman"/>
        </w:rPr>
        <w:t>InternalBaseWpf</w:t>
      </w:r>
      <w:proofErr w:type="spellEnd"/>
      <w:r w:rsidRPr="00FE7D89">
        <w:rPr>
          <w:rFonts w:cs="Times New Roman"/>
          <w:lang w:val="ru-RU"/>
        </w:rPr>
        <w:t>».</w:t>
      </w:r>
    </w:p>
    <w:p w14:paraId="348007DF" w14:textId="77777777" w:rsidR="00DE2D14" w:rsidRPr="00FE7D89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FE7D89">
        <w:rPr>
          <w:rFonts w:ascii="Times New Roman" w:hAnsi="Times New Roman" w:cs="Times New Roman"/>
          <w:color w:val="auto"/>
          <w:lang w:val="ru-RU"/>
        </w:rPr>
        <w:t>2. Требования к подготовке пользователя</w:t>
      </w:r>
    </w:p>
    <w:p w14:paraId="2EBAC5A9" w14:textId="77777777" w:rsidR="00DE2D14" w:rsidRPr="00FE7D89" w:rsidRDefault="00000000">
      <w:pPr>
        <w:ind w:firstLine="432"/>
        <w:jc w:val="both"/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 xml:space="preserve">Пользователь должен обладать базовыми навыками работы с ОС </w:t>
      </w:r>
      <w:r w:rsidRPr="00FE7D89">
        <w:rPr>
          <w:rFonts w:cs="Times New Roman"/>
        </w:rPr>
        <w:t>Windows</w:t>
      </w:r>
      <w:r w:rsidRPr="00FE7D89">
        <w:rPr>
          <w:rFonts w:cs="Times New Roman"/>
          <w:lang w:val="ru-RU"/>
        </w:rPr>
        <w:t>, уметь работать с мышью и клавиатурой, иметь представление об интерфейсе оконных приложений.</w:t>
      </w:r>
    </w:p>
    <w:p w14:paraId="32336FE9" w14:textId="77777777" w:rsidR="00DE2D14" w:rsidRPr="00FE7D89" w:rsidRDefault="00000000">
      <w:pPr>
        <w:pStyle w:val="2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t>3. Запуск системы</w:t>
      </w:r>
    </w:p>
    <w:p w14:paraId="7A58FF47" w14:textId="77777777" w:rsidR="00DE2D14" w:rsidRPr="00FE7D89" w:rsidRDefault="00000000" w:rsidP="00FE7D89">
      <w:pPr>
        <w:pStyle w:val="a"/>
        <w:tabs>
          <w:tab w:val="clear" w:pos="360"/>
        </w:tabs>
        <w:ind w:left="851"/>
        <w:rPr>
          <w:rFonts w:cs="Times New Roman"/>
        </w:rPr>
      </w:pPr>
      <w:proofErr w:type="spellStart"/>
      <w:r w:rsidRPr="00FE7D89">
        <w:rPr>
          <w:rFonts w:cs="Times New Roman"/>
        </w:rPr>
        <w:t>Запустите</w:t>
      </w:r>
      <w:proofErr w:type="spellEnd"/>
      <w:r w:rsidRPr="00FE7D89">
        <w:rPr>
          <w:rFonts w:cs="Times New Roman"/>
        </w:rPr>
        <w:t xml:space="preserve"> </w:t>
      </w:r>
      <w:proofErr w:type="spellStart"/>
      <w:r w:rsidRPr="00FE7D89">
        <w:rPr>
          <w:rFonts w:cs="Times New Roman"/>
        </w:rPr>
        <w:t>файл</w:t>
      </w:r>
      <w:proofErr w:type="spellEnd"/>
      <w:r w:rsidRPr="00FE7D89">
        <w:rPr>
          <w:rFonts w:cs="Times New Roman"/>
        </w:rPr>
        <w:t xml:space="preserve"> </w:t>
      </w:r>
      <w:r w:rsidRPr="00FE7D89">
        <w:rPr>
          <w:rFonts w:cs="Times New Roman"/>
          <w:szCs w:val="28"/>
        </w:rPr>
        <w:t>InternalBaseWpf.exe</w:t>
      </w:r>
      <w:r w:rsidRPr="00FE7D89">
        <w:rPr>
          <w:rFonts w:cs="Times New Roman"/>
        </w:rPr>
        <w:t>.</w:t>
      </w:r>
    </w:p>
    <w:p w14:paraId="43464B7E" w14:textId="77777777" w:rsidR="00DE2D14" w:rsidRPr="00FE7D89" w:rsidRDefault="00000000" w:rsidP="00FE7D89">
      <w:pPr>
        <w:pStyle w:val="a"/>
        <w:tabs>
          <w:tab w:val="clear" w:pos="360"/>
        </w:tabs>
        <w:ind w:left="851"/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На экране появится окно авторизации.</w:t>
      </w:r>
    </w:p>
    <w:p w14:paraId="7ACAEE9F" w14:textId="77777777" w:rsidR="00DE2D14" w:rsidRPr="00FE7D89" w:rsidRDefault="00000000" w:rsidP="00FE7D89">
      <w:pPr>
        <w:pStyle w:val="a"/>
        <w:tabs>
          <w:tab w:val="clear" w:pos="360"/>
        </w:tabs>
        <w:ind w:left="851"/>
        <w:rPr>
          <w:rFonts w:cs="Times New Roman"/>
        </w:rPr>
      </w:pPr>
      <w:proofErr w:type="spellStart"/>
      <w:r w:rsidRPr="00FE7D89">
        <w:rPr>
          <w:rFonts w:cs="Times New Roman"/>
        </w:rPr>
        <w:t>Введите</w:t>
      </w:r>
      <w:proofErr w:type="spellEnd"/>
      <w:r w:rsidRPr="00FE7D89">
        <w:rPr>
          <w:rFonts w:cs="Times New Roman"/>
        </w:rPr>
        <w:t xml:space="preserve"> </w:t>
      </w:r>
      <w:proofErr w:type="spellStart"/>
      <w:r w:rsidRPr="00FE7D89">
        <w:rPr>
          <w:rFonts w:cs="Times New Roman"/>
        </w:rPr>
        <w:t>логин</w:t>
      </w:r>
      <w:proofErr w:type="spellEnd"/>
      <w:r w:rsidRPr="00FE7D89">
        <w:rPr>
          <w:rFonts w:cs="Times New Roman"/>
        </w:rPr>
        <w:t xml:space="preserve"> и </w:t>
      </w:r>
      <w:proofErr w:type="spellStart"/>
      <w:r w:rsidRPr="00FE7D89">
        <w:rPr>
          <w:rFonts w:cs="Times New Roman"/>
        </w:rPr>
        <w:t>пароль</w:t>
      </w:r>
      <w:proofErr w:type="spellEnd"/>
      <w:r w:rsidRPr="00FE7D89">
        <w:rPr>
          <w:rFonts w:cs="Times New Roman"/>
        </w:rPr>
        <w:t>.</w:t>
      </w:r>
    </w:p>
    <w:p w14:paraId="56313F66" w14:textId="77777777" w:rsidR="00DE2D14" w:rsidRPr="00FE7D89" w:rsidRDefault="00000000" w:rsidP="00FE7D89">
      <w:pPr>
        <w:pStyle w:val="a"/>
        <w:tabs>
          <w:tab w:val="clear" w:pos="360"/>
        </w:tabs>
        <w:ind w:left="851"/>
        <w:rPr>
          <w:rFonts w:cs="Times New Roman"/>
        </w:rPr>
      </w:pPr>
      <w:r w:rsidRPr="00FE7D89">
        <w:rPr>
          <w:rFonts w:cs="Times New Roman"/>
        </w:rPr>
        <w:t>Нажмите кнопку «Войти».</w:t>
      </w:r>
    </w:p>
    <w:p w14:paraId="3A5A0CCA" w14:textId="77777777" w:rsidR="00DE2D14" w:rsidRPr="00FE7D89" w:rsidRDefault="00000000">
      <w:pPr>
        <w:ind w:firstLine="432"/>
        <w:jc w:val="both"/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После успешной авторизации откроется главное меню системы.</w:t>
      </w:r>
    </w:p>
    <w:p w14:paraId="1D064C9E" w14:textId="77777777" w:rsidR="00DE2D14" w:rsidRPr="00FE7D89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FE7D89">
        <w:rPr>
          <w:rFonts w:ascii="Times New Roman" w:hAnsi="Times New Roman" w:cs="Times New Roman"/>
          <w:color w:val="auto"/>
          <w:lang w:val="ru-RU"/>
        </w:rPr>
        <w:t>4. Главное меню</w:t>
      </w:r>
    </w:p>
    <w:p w14:paraId="15B613BB" w14:textId="77777777" w:rsidR="00DE2D14" w:rsidRPr="00FE7D89" w:rsidRDefault="00000000">
      <w:pPr>
        <w:ind w:firstLine="432"/>
        <w:jc w:val="both"/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Главное меню содержит кнопки для перехода к разделам:</w:t>
      </w:r>
    </w:p>
    <w:p w14:paraId="051FA79B" w14:textId="77777777" w:rsidR="00DE2D14" w:rsidRPr="00FE7D89" w:rsidRDefault="00000000">
      <w:pPr>
        <w:pStyle w:val="a0"/>
        <w:rPr>
          <w:rFonts w:cs="Times New Roman"/>
        </w:rPr>
      </w:pPr>
      <w:proofErr w:type="spellStart"/>
      <w:r w:rsidRPr="00FE7D89">
        <w:rPr>
          <w:rFonts w:cs="Times New Roman"/>
        </w:rPr>
        <w:t>Активисты</w:t>
      </w:r>
      <w:proofErr w:type="spellEnd"/>
      <w:r w:rsidRPr="00FE7D89">
        <w:rPr>
          <w:rFonts w:cs="Times New Roman"/>
        </w:rPr>
        <w:t>;</w:t>
      </w:r>
    </w:p>
    <w:p w14:paraId="2A6DA167" w14:textId="77777777" w:rsidR="00DE2D14" w:rsidRPr="00FE7D89" w:rsidRDefault="00000000">
      <w:pPr>
        <w:pStyle w:val="a0"/>
        <w:rPr>
          <w:rFonts w:cs="Times New Roman"/>
        </w:rPr>
      </w:pPr>
      <w:r w:rsidRPr="00FE7D89">
        <w:rPr>
          <w:rFonts w:cs="Times New Roman"/>
        </w:rPr>
        <w:t>Неподтверждённые;</w:t>
      </w:r>
    </w:p>
    <w:p w14:paraId="4AD5B9D2" w14:textId="77777777" w:rsidR="00DE2D14" w:rsidRPr="00FE7D89" w:rsidRDefault="00000000">
      <w:pPr>
        <w:pStyle w:val="a0"/>
        <w:rPr>
          <w:rFonts w:cs="Times New Roman"/>
        </w:rPr>
      </w:pPr>
      <w:r w:rsidRPr="00FE7D89">
        <w:rPr>
          <w:rFonts w:cs="Times New Roman"/>
        </w:rPr>
        <w:t>Ячейки;</w:t>
      </w:r>
    </w:p>
    <w:p w14:paraId="0446791F" w14:textId="77777777" w:rsidR="00DE2D14" w:rsidRPr="00FE7D89" w:rsidRDefault="00000000">
      <w:pPr>
        <w:pStyle w:val="a0"/>
        <w:rPr>
          <w:rFonts w:cs="Times New Roman"/>
        </w:rPr>
      </w:pPr>
      <w:r w:rsidRPr="00FE7D89">
        <w:rPr>
          <w:rFonts w:cs="Times New Roman"/>
        </w:rPr>
        <w:t>Контакты;</w:t>
      </w:r>
    </w:p>
    <w:p w14:paraId="2C27A93B" w14:textId="1DC03ED0" w:rsidR="00DE2D14" w:rsidRPr="00FE7D89" w:rsidRDefault="00000000" w:rsidP="00FE7D89">
      <w:pPr>
        <w:pStyle w:val="a0"/>
        <w:rPr>
          <w:rFonts w:cs="Times New Roman"/>
        </w:rPr>
      </w:pPr>
      <w:proofErr w:type="spellStart"/>
      <w:r w:rsidRPr="00FE7D89">
        <w:rPr>
          <w:rFonts w:cs="Times New Roman"/>
        </w:rPr>
        <w:t>Дубли</w:t>
      </w:r>
      <w:proofErr w:type="spellEnd"/>
      <w:r w:rsidRPr="00FE7D89">
        <w:rPr>
          <w:rFonts w:cs="Times New Roman"/>
        </w:rPr>
        <w:t>;</w:t>
      </w:r>
    </w:p>
    <w:p w14:paraId="08941155" w14:textId="77777777" w:rsidR="00DE2D14" w:rsidRPr="00FE7D89" w:rsidRDefault="00000000">
      <w:pPr>
        <w:pStyle w:val="a0"/>
        <w:rPr>
          <w:rFonts w:cs="Times New Roman"/>
        </w:rPr>
      </w:pPr>
      <w:r w:rsidRPr="00FE7D89">
        <w:rPr>
          <w:rFonts w:cs="Times New Roman"/>
        </w:rPr>
        <w:t>Выход.</w:t>
      </w:r>
    </w:p>
    <w:p w14:paraId="749E6B0C" w14:textId="77777777" w:rsidR="00DE2D14" w:rsidRPr="00FE7D89" w:rsidRDefault="00000000">
      <w:pPr>
        <w:pStyle w:val="2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t>5. Работа с активистами</w:t>
      </w:r>
    </w:p>
    <w:p w14:paraId="7C7DAD95" w14:textId="77777777" w:rsidR="00DE2D14" w:rsidRPr="00FE7D89" w:rsidRDefault="00000000">
      <w:pPr>
        <w:pStyle w:val="3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t>5.1. Просмотр списка</w:t>
      </w:r>
    </w:p>
    <w:p w14:paraId="7C7921A4" w14:textId="77777777" w:rsidR="00DE2D14" w:rsidRPr="00FE7D89" w:rsidRDefault="00000000">
      <w:pPr>
        <w:ind w:firstLine="432"/>
        <w:jc w:val="both"/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Раздел «Активисты» открывает таблицу со списком активистов. Столбцы таблицы можно настроить через кнопку шестерёнки.</w:t>
      </w:r>
    </w:p>
    <w:p w14:paraId="4E0C7BCD" w14:textId="77777777" w:rsidR="00DE2D14" w:rsidRPr="00FE7D89" w:rsidRDefault="00000000">
      <w:pPr>
        <w:pStyle w:val="3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lastRenderedPageBreak/>
        <w:t>5.2. Поиск и фильтрация</w:t>
      </w:r>
    </w:p>
    <w:p w14:paraId="4FF63E9D" w14:textId="77777777" w:rsidR="00DE2D14" w:rsidRPr="00FE7D89" w:rsidRDefault="00000000">
      <w:pPr>
        <w:pStyle w:val="a0"/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В поле «ФИО/телефон активиста» введите текст для быстрого поиска.</w:t>
      </w:r>
    </w:p>
    <w:p w14:paraId="34CCF064" w14:textId="77777777" w:rsidR="00DE2D14" w:rsidRPr="00FE7D89" w:rsidRDefault="00000000">
      <w:pPr>
        <w:pStyle w:val="a0"/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Используйте переключатели «До 18 лет» и «Более 100 лет» для фильтрации по возрасту.</w:t>
      </w:r>
    </w:p>
    <w:p w14:paraId="352F00A0" w14:textId="77777777" w:rsidR="00DE2D14" w:rsidRPr="00FE7D89" w:rsidRDefault="00000000">
      <w:pPr>
        <w:pStyle w:val="a0"/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Выберите ячейку в выпадающем списке для фильтрации по основной ячейке.</w:t>
      </w:r>
    </w:p>
    <w:p w14:paraId="6737BADC" w14:textId="77777777" w:rsidR="00DE2D14" w:rsidRPr="00FE7D89" w:rsidRDefault="00000000">
      <w:pPr>
        <w:pStyle w:val="a0"/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Нажмите кнопку «Фильтры» для открытия окна расширенной фильтрации по ФИО, полу, адресу, отделениям и другим параметрам.</w:t>
      </w:r>
    </w:p>
    <w:p w14:paraId="600887BA" w14:textId="77777777" w:rsidR="00DE2D14" w:rsidRPr="00FE7D89" w:rsidRDefault="00000000">
      <w:pPr>
        <w:pStyle w:val="3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t>5.3. Добавление активиста</w:t>
      </w:r>
    </w:p>
    <w:p w14:paraId="424BC36F" w14:textId="77777777" w:rsidR="00DE2D14" w:rsidRPr="00FE7D89" w:rsidRDefault="00000000" w:rsidP="00FE7D89">
      <w:pPr>
        <w:pStyle w:val="a"/>
        <w:numPr>
          <w:ilvl w:val="0"/>
          <w:numId w:val="10"/>
        </w:numPr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Нажмите кнопку «+» на панели инструментов.</w:t>
      </w:r>
    </w:p>
    <w:p w14:paraId="6F95637F" w14:textId="77777777" w:rsidR="00DE2D14" w:rsidRPr="00FE7D89" w:rsidRDefault="00000000" w:rsidP="00FE7D89">
      <w:pPr>
        <w:pStyle w:val="a"/>
        <w:numPr>
          <w:ilvl w:val="0"/>
          <w:numId w:val="10"/>
        </w:numPr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Заполните поля в открывшемся окне.</w:t>
      </w:r>
    </w:p>
    <w:p w14:paraId="5116E7BC" w14:textId="77777777" w:rsidR="00DE2D14" w:rsidRPr="00FE7D89" w:rsidRDefault="00000000" w:rsidP="00FE7D89">
      <w:pPr>
        <w:pStyle w:val="a"/>
        <w:numPr>
          <w:ilvl w:val="0"/>
          <w:numId w:val="10"/>
        </w:numPr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Выберите основную ячейку (при необходимости).</w:t>
      </w:r>
    </w:p>
    <w:p w14:paraId="76C50703" w14:textId="77777777" w:rsidR="00DE2D14" w:rsidRPr="00FE7D89" w:rsidRDefault="00000000" w:rsidP="00FE7D89">
      <w:pPr>
        <w:pStyle w:val="a"/>
        <w:numPr>
          <w:ilvl w:val="0"/>
          <w:numId w:val="10"/>
        </w:numPr>
        <w:rPr>
          <w:rFonts w:cs="Times New Roman"/>
        </w:rPr>
      </w:pPr>
      <w:proofErr w:type="spellStart"/>
      <w:r w:rsidRPr="00FE7D89">
        <w:rPr>
          <w:rFonts w:cs="Times New Roman"/>
        </w:rPr>
        <w:t>Нажмите</w:t>
      </w:r>
      <w:proofErr w:type="spellEnd"/>
      <w:r w:rsidRPr="00FE7D89">
        <w:rPr>
          <w:rFonts w:cs="Times New Roman"/>
        </w:rPr>
        <w:t xml:space="preserve"> «</w:t>
      </w:r>
      <w:proofErr w:type="spellStart"/>
      <w:r w:rsidRPr="00FE7D89">
        <w:rPr>
          <w:rFonts w:cs="Times New Roman"/>
        </w:rPr>
        <w:t>Сохранить</w:t>
      </w:r>
      <w:proofErr w:type="spellEnd"/>
      <w:r w:rsidRPr="00FE7D89">
        <w:rPr>
          <w:rFonts w:cs="Times New Roman"/>
        </w:rPr>
        <w:t>».</w:t>
      </w:r>
    </w:p>
    <w:p w14:paraId="7FAAF79F" w14:textId="77777777" w:rsidR="00DE2D14" w:rsidRPr="00FE7D89" w:rsidRDefault="00000000">
      <w:pPr>
        <w:pStyle w:val="3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t>5.4. Редактирование активиста</w:t>
      </w:r>
    </w:p>
    <w:p w14:paraId="5CEA8094" w14:textId="77777777" w:rsidR="00DE2D14" w:rsidRPr="00FE7D89" w:rsidRDefault="00000000" w:rsidP="00FE7D89">
      <w:pPr>
        <w:pStyle w:val="a"/>
        <w:numPr>
          <w:ilvl w:val="0"/>
          <w:numId w:val="11"/>
        </w:numPr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Выделите нужную строку в таблице.</w:t>
      </w:r>
    </w:p>
    <w:p w14:paraId="2B53844F" w14:textId="77777777" w:rsidR="00DE2D14" w:rsidRPr="00FE7D89" w:rsidRDefault="00000000" w:rsidP="00FE7D89">
      <w:pPr>
        <w:pStyle w:val="a"/>
        <w:numPr>
          <w:ilvl w:val="0"/>
          <w:numId w:val="11"/>
        </w:numPr>
        <w:rPr>
          <w:rFonts w:cs="Times New Roman"/>
        </w:rPr>
      </w:pPr>
      <w:proofErr w:type="spellStart"/>
      <w:r w:rsidRPr="00FE7D89">
        <w:rPr>
          <w:rFonts w:cs="Times New Roman"/>
        </w:rPr>
        <w:t>Нажмите</w:t>
      </w:r>
      <w:proofErr w:type="spellEnd"/>
      <w:r w:rsidRPr="00FE7D89">
        <w:rPr>
          <w:rFonts w:cs="Times New Roman"/>
        </w:rPr>
        <w:t xml:space="preserve"> </w:t>
      </w:r>
      <w:proofErr w:type="spellStart"/>
      <w:r w:rsidRPr="00FE7D89">
        <w:rPr>
          <w:rFonts w:cs="Times New Roman"/>
        </w:rPr>
        <w:t>кнопку</w:t>
      </w:r>
      <w:proofErr w:type="spellEnd"/>
      <w:r w:rsidRPr="00FE7D89">
        <w:rPr>
          <w:rFonts w:cs="Times New Roman"/>
        </w:rPr>
        <w:t xml:space="preserve"> </w:t>
      </w:r>
      <w:proofErr w:type="spellStart"/>
      <w:r w:rsidRPr="00FE7D89">
        <w:rPr>
          <w:rFonts w:cs="Times New Roman"/>
        </w:rPr>
        <w:t>карандаша</w:t>
      </w:r>
      <w:proofErr w:type="spellEnd"/>
      <w:r w:rsidRPr="00FE7D89">
        <w:rPr>
          <w:rFonts w:cs="Times New Roman"/>
        </w:rPr>
        <w:t>.</w:t>
      </w:r>
    </w:p>
    <w:p w14:paraId="3E079CAC" w14:textId="77777777" w:rsidR="00DE2D14" w:rsidRPr="00FE7D89" w:rsidRDefault="00000000" w:rsidP="00FE7D89">
      <w:pPr>
        <w:pStyle w:val="a"/>
        <w:numPr>
          <w:ilvl w:val="0"/>
          <w:numId w:val="11"/>
        </w:numPr>
        <w:rPr>
          <w:rFonts w:cs="Times New Roman"/>
        </w:rPr>
      </w:pPr>
      <w:r w:rsidRPr="00FE7D89">
        <w:rPr>
          <w:rFonts w:cs="Times New Roman"/>
        </w:rPr>
        <w:t>Внесите изменения.</w:t>
      </w:r>
    </w:p>
    <w:p w14:paraId="45124162" w14:textId="77777777" w:rsidR="00DE2D14" w:rsidRPr="00FE7D89" w:rsidRDefault="00000000" w:rsidP="00FE7D89">
      <w:pPr>
        <w:pStyle w:val="a"/>
        <w:numPr>
          <w:ilvl w:val="0"/>
          <w:numId w:val="11"/>
        </w:numPr>
        <w:rPr>
          <w:rFonts w:cs="Times New Roman"/>
        </w:rPr>
      </w:pPr>
      <w:r w:rsidRPr="00FE7D89">
        <w:rPr>
          <w:rFonts w:cs="Times New Roman"/>
        </w:rPr>
        <w:t>Нажмите «Сохранить».</w:t>
      </w:r>
    </w:p>
    <w:p w14:paraId="686330B4" w14:textId="77777777" w:rsidR="00DE2D14" w:rsidRPr="00FE7D89" w:rsidRDefault="00000000">
      <w:pPr>
        <w:pStyle w:val="3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t>5.5. Удаление активиста</w:t>
      </w:r>
    </w:p>
    <w:p w14:paraId="40505D01" w14:textId="77777777" w:rsidR="00DE2D14" w:rsidRPr="00FE7D89" w:rsidRDefault="00000000" w:rsidP="00FE7D89">
      <w:pPr>
        <w:pStyle w:val="a"/>
        <w:numPr>
          <w:ilvl w:val="0"/>
          <w:numId w:val="12"/>
        </w:numPr>
        <w:rPr>
          <w:rFonts w:cs="Times New Roman"/>
        </w:rPr>
      </w:pPr>
      <w:r w:rsidRPr="00FE7D89">
        <w:rPr>
          <w:rFonts w:cs="Times New Roman"/>
        </w:rPr>
        <w:t>Выделите строку в таблице.</w:t>
      </w:r>
    </w:p>
    <w:p w14:paraId="660CD39E" w14:textId="77777777" w:rsidR="00DE2D14" w:rsidRPr="00FE7D89" w:rsidRDefault="00000000" w:rsidP="00FE7D89">
      <w:pPr>
        <w:pStyle w:val="a"/>
        <w:numPr>
          <w:ilvl w:val="0"/>
          <w:numId w:val="12"/>
        </w:numPr>
        <w:rPr>
          <w:rFonts w:cs="Times New Roman"/>
        </w:rPr>
      </w:pPr>
      <w:r w:rsidRPr="00FE7D89">
        <w:rPr>
          <w:rFonts w:cs="Times New Roman"/>
        </w:rPr>
        <w:t>Нажмите кнопку корзины.</w:t>
      </w:r>
    </w:p>
    <w:p w14:paraId="151F2F97" w14:textId="77777777" w:rsidR="00DE2D14" w:rsidRPr="00FE7D89" w:rsidRDefault="00000000" w:rsidP="00FE7D89">
      <w:pPr>
        <w:pStyle w:val="a"/>
        <w:numPr>
          <w:ilvl w:val="0"/>
          <w:numId w:val="12"/>
        </w:numPr>
        <w:rPr>
          <w:rFonts w:cs="Times New Roman"/>
        </w:rPr>
      </w:pPr>
      <w:r w:rsidRPr="00FE7D89">
        <w:rPr>
          <w:rFonts w:cs="Times New Roman"/>
        </w:rPr>
        <w:t>Подтвердите удаление.</w:t>
      </w:r>
    </w:p>
    <w:p w14:paraId="68716981" w14:textId="77777777" w:rsidR="00DE2D14" w:rsidRPr="00FE7D89" w:rsidRDefault="00000000">
      <w:pPr>
        <w:pStyle w:val="3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t>5.6. Экспорт в Excel</w:t>
      </w:r>
    </w:p>
    <w:p w14:paraId="61E955CC" w14:textId="77777777" w:rsidR="00DE2D14" w:rsidRPr="00FE7D89" w:rsidRDefault="00000000" w:rsidP="00FE7D89">
      <w:pPr>
        <w:pStyle w:val="a"/>
        <w:numPr>
          <w:ilvl w:val="0"/>
          <w:numId w:val="13"/>
        </w:numPr>
        <w:rPr>
          <w:rFonts w:cs="Times New Roman"/>
        </w:rPr>
      </w:pPr>
      <w:r w:rsidRPr="00FE7D89">
        <w:rPr>
          <w:rFonts w:cs="Times New Roman"/>
        </w:rPr>
        <w:t>Примените нужные фильтры.</w:t>
      </w:r>
    </w:p>
    <w:p w14:paraId="4F8D6E71" w14:textId="77777777" w:rsidR="00DE2D14" w:rsidRPr="00FE7D89" w:rsidRDefault="00000000" w:rsidP="00FE7D89">
      <w:pPr>
        <w:pStyle w:val="a"/>
        <w:numPr>
          <w:ilvl w:val="0"/>
          <w:numId w:val="13"/>
        </w:numPr>
        <w:rPr>
          <w:rFonts w:cs="Times New Roman"/>
        </w:rPr>
      </w:pPr>
      <w:r w:rsidRPr="00FE7D89">
        <w:rPr>
          <w:rFonts w:cs="Times New Roman"/>
        </w:rPr>
        <w:t>Нажмите кнопку «Excel».</w:t>
      </w:r>
    </w:p>
    <w:p w14:paraId="7FD2BE23" w14:textId="77777777" w:rsidR="00DE2D14" w:rsidRPr="00FE7D89" w:rsidRDefault="00000000" w:rsidP="00FE7D89">
      <w:pPr>
        <w:pStyle w:val="a"/>
        <w:numPr>
          <w:ilvl w:val="0"/>
          <w:numId w:val="13"/>
        </w:numPr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Выберите путь для сохранения файла.</w:t>
      </w:r>
    </w:p>
    <w:p w14:paraId="5A969EFB" w14:textId="77777777" w:rsidR="00DE2D14" w:rsidRPr="00FE7D89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FE7D89">
        <w:rPr>
          <w:rFonts w:ascii="Times New Roman" w:hAnsi="Times New Roman" w:cs="Times New Roman"/>
          <w:color w:val="auto"/>
          <w:lang w:val="ru-RU"/>
        </w:rPr>
        <w:t>6. Работа с ячейками</w:t>
      </w:r>
    </w:p>
    <w:p w14:paraId="5F5DF406" w14:textId="77777777" w:rsidR="00DE2D14" w:rsidRPr="00FE7D89" w:rsidRDefault="00000000">
      <w:pPr>
        <w:ind w:firstLine="432"/>
        <w:jc w:val="both"/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Раздел «Ячейки» позволяет управлять группами активистов.</w:t>
      </w:r>
    </w:p>
    <w:p w14:paraId="32677926" w14:textId="77777777" w:rsidR="00DE2D14" w:rsidRPr="00FE7D89" w:rsidRDefault="00000000">
      <w:pPr>
        <w:pStyle w:val="3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lastRenderedPageBreak/>
        <w:t>6.1. Добавление ячейки</w:t>
      </w:r>
    </w:p>
    <w:p w14:paraId="469F8105" w14:textId="77777777" w:rsidR="00DE2D14" w:rsidRPr="00FE7D89" w:rsidRDefault="00000000" w:rsidP="00FE7D89">
      <w:pPr>
        <w:pStyle w:val="a"/>
        <w:numPr>
          <w:ilvl w:val="0"/>
          <w:numId w:val="14"/>
        </w:numPr>
        <w:rPr>
          <w:rFonts w:cs="Times New Roman"/>
        </w:rPr>
      </w:pPr>
      <w:r w:rsidRPr="00FE7D89">
        <w:rPr>
          <w:rFonts w:cs="Times New Roman"/>
        </w:rPr>
        <w:t>Нажмите кнопку «+».</w:t>
      </w:r>
    </w:p>
    <w:p w14:paraId="70256AF7" w14:textId="77777777" w:rsidR="00DE2D14" w:rsidRPr="00FE7D89" w:rsidRDefault="00000000" w:rsidP="00FE7D89">
      <w:pPr>
        <w:pStyle w:val="a"/>
        <w:numPr>
          <w:ilvl w:val="0"/>
          <w:numId w:val="14"/>
        </w:numPr>
        <w:rPr>
          <w:rFonts w:cs="Times New Roman"/>
        </w:rPr>
      </w:pPr>
      <w:r w:rsidRPr="00FE7D89">
        <w:rPr>
          <w:rFonts w:cs="Times New Roman"/>
        </w:rPr>
        <w:t>Введите название ячейки.</w:t>
      </w:r>
    </w:p>
    <w:p w14:paraId="668570E0" w14:textId="77777777" w:rsidR="00DE2D14" w:rsidRPr="00FE7D89" w:rsidRDefault="00000000" w:rsidP="00FE7D89">
      <w:pPr>
        <w:pStyle w:val="a"/>
        <w:numPr>
          <w:ilvl w:val="0"/>
          <w:numId w:val="14"/>
        </w:numPr>
        <w:rPr>
          <w:rFonts w:cs="Times New Roman"/>
        </w:rPr>
      </w:pPr>
      <w:r w:rsidRPr="00FE7D89">
        <w:rPr>
          <w:rFonts w:cs="Times New Roman"/>
        </w:rPr>
        <w:t>Нажмите «OK».</w:t>
      </w:r>
    </w:p>
    <w:p w14:paraId="284837FD" w14:textId="77777777" w:rsidR="00DE2D14" w:rsidRPr="00FE7D89" w:rsidRDefault="00000000">
      <w:pPr>
        <w:pStyle w:val="3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t>6.2. Редактирование ячейки</w:t>
      </w:r>
    </w:p>
    <w:p w14:paraId="7598ACFD" w14:textId="77777777" w:rsidR="00DE2D14" w:rsidRPr="00FE7D89" w:rsidRDefault="00000000" w:rsidP="00FE7D89">
      <w:pPr>
        <w:pStyle w:val="a"/>
        <w:numPr>
          <w:ilvl w:val="0"/>
          <w:numId w:val="15"/>
        </w:numPr>
        <w:rPr>
          <w:rFonts w:cs="Times New Roman"/>
        </w:rPr>
      </w:pPr>
      <w:r w:rsidRPr="00FE7D89">
        <w:rPr>
          <w:rFonts w:cs="Times New Roman"/>
        </w:rPr>
        <w:t>Выделите ячейку в списке.</w:t>
      </w:r>
    </w:p>
    <w:p w14:paraId="7D315C12" w14:textId="77777777" w:rsidR="00DE2D14" w:rsidRPr="00FE7D89" w:rsidRDefault="00000000" w:rsidP="00FE7D89">
      <w:pPr>
        <w:pStyle w:val="a"/>
        <w:numPr>
          <w:ilvl w:val="0"/>
          <w:numId w:val="15"/>
        </w:numPr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Нажмите правую кнопку мыши и выберите «Изменить».</w:t>
      </w:r>
    </w:p>
    <w:p w14:paraId="69A6099C" w14:textId="77777777" w:rsidR="00DE2D14" w:rsidRPr="00FE7D89" w:rsidRDefault="00000000" w:rsidP="00FE7D89">
      <w:pPr>
        <w:pStyle w:val="a"/>
        <w:numPr>
          <w:ilvl w:val="0"/>
          <w:numId w:val="15"/>
        </w:numPr>
        <w:rPr>
          <w:rFonts w:cs="Times New Roman"/>
        </w:rPr>
      </w:pPr>
      <w:proofErr w:type="spellStart"/>
      <w:r w:rsidRPr="00FE7D89">
        <w:rPr>
          <w:rFonts w:cs="Times New Roman"/>
        </w:rPr>
        <w:t>Введите</w:t>
      </w:r>
      <w:proofErr w:type="spellEnd"/>
      <w:r w:rsidRPr="00FE7D89">
        <w:rPr>
          <w:rFonts w:cs="Times New Roman"/>
        </w:rPr>
        <w:t xml:space="preserve"> </w:t>
      </w:r>
      <w:proofErr w:type="spellStart"/>
      <w:r w:rsidRPr="00FE7D89">
        <w:rPr>
          <w:rFonts w:cs="Times New Roman"/>
        </w:rPr>
        <w:t>новое</w:t>
      </w:r>
      <w:proofErr w:type="spellEnd"/>
      <w:r w:rsidRPr="00FE7D89">
        <w:rPr>
          <w:rFonts w:cs="Times New Roman"/>
        </w:rPr>
        <w:t xml:space="preserve"> </w:t>
      </w:r>
      <w:proofErr w:type="spellStart"/>
      <w:r w:rsidRPr="00FE7D89">
        <w:rPr>
          <w:rFonts w:cs="Times New Roman"/>
        </w:rPr>
        <w:t>название</w:t>
      </w:r>
      <w:proofErr w:type="spellEnd"/>
      <w:r w:rsidRPr="00FE7D89">
        <w:rPr>
          <w:rFonts w:cs="Times New Roman"/>
        </w:rPr>
        <w:t>.</w:t>
      </w:r>
    </w:p>
    <w:p w14:paraId="21CB953E" w14:textId="77777777" w:rsidR="00DE2D14" w:rsidRPr="00FE7D89" w:rsidRDefault="00000000">
      <w:pPr>
        <w:pStyle w:val="3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t>6.3. Удаление ячейки</w:t>
      </w:r>
    </w:p>
    <w:p w14:paraId="1A2930C3" w14:textId="77777777" w:rsidR="00DE2D14" w:rsidRPr="00FE7D89" w:rsidRDefault="00000000" w:rsidP="00FE7D89">
      <w:pPr>
        <w:pStyle w:val="a"/>
        <w:numPr>
          <w:ilvl w:val="0"/>
          <w:numId w:val="16"/>
        </w:numPr>
        <w:rPr>
          <w:rFonts w:cs="Times New Roman"/>
        </w:rPr>
      </w:pPr>
      <w:r w:rsidRPr="00FE7D89">
        <w:rPr>
          <w:rFonts w:cs="Times New Roman"/>
        </w:rPr>
        <w:t>Выделите ячейку.</w:t>
      </w:r>
    </w:p>
    <w:p w14:paraId="39405606" w14:textId="77777777" w:rsidR="00DE2D14" w:rsidRPr="00FE7D89" w:rsidRDefault="00000000" w:rsidP="00FE7D89">
      <w:pPr>
        <w:pStyle w:val="a"/>
        <w:numPr>
          <w:ilvl w:val="0"/>
          <w:numId w:val="16"/>
        </w:numPr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Нажмите кнопку корзины или выберите «Удалить» в контекстном меню.</w:t>
      </w:r>
    </w:p>
    <w:p w14:paraId="7430EBF5" w14:textId="77777777" w:rsidR="00DE2D14" w:rsidRPr="00FE7D89" w:rsidRDefault="00000000" w:rsidP="00FE7D89">
      <w:pPr>
        <w:pStyle w:val="a"/>
        <w:numPr>
          <w:ilvl w:val="0"/>
          <w:numId w:val="16"/>
        </w:numPr>
        <w:rPr>
          <w:rFonts w:cs="Times New Roman"/>
        </w:rPr>
      </w:pPr>
      <w:proofErr w:type="spellStart"/>
      <w:r w:rsidRPr="00FE7D89">
        <w:rPr>
          <w:rFonts w:cs="Times New Roman"/>
        </w:rPr>
        <w:t>Подтвердите</w:t>
      </w:r>
      <w:proofErr w:type="spellEnd"/>
      <w:r w:rsidRPr="00FE7D89">
        <w:rPr>
          <w:rFonts w:cs="Times New Roman"/>
        </w:rPr>
        <w:t xml:space="preserve"> </w:t>
      </w:r>
      <w:proofErr w:type="spellStart"/>
      <w:r w:rsidRPr="00FE7D89">
        <w:rPr>
          <w:rFonts w:cs="Times New Roman"/>
        </w:rPr>
        <w:t>удаление</w:t>
      </w:r>
      <w:proofErr w:type="spellEnd"/>
      <w:r w:rsidRPr="00FE7D89">
        <w:rPr>
          <w:rFonts w:cs="Times New Roman"/>
        </w:rPr>
        <w:t>.</w:t>
      </w:r>
    </w:p>
    <w:p w14:paraId="0A47003A" w14:textId="77777777" w:rsidR="00DE2D14" w:rsidRPr="00FE7D89" w:rsidRDefault="00000000">
      <w:pPr>
        <w:pStyle w:val="2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t>7. Импорт активистов</w:t>
      </w:r>
    </w:p>
    <w:p w14:paraId="60E078B3" w14:textId="77777777" w:rsidR="00DE2D14" w:rsidRPr="00FE7D89" w:rsidRDefault="00000000">
      <w:pPr>
        <w:ind w:firstLine="432"/>
        <w:jc w:val="both"/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 xml:space="preserve">Раздел «Неподтверждённые» предназначен для загрузки активистов из </w:t>
      </w:r>
      <w:r w:rsidRPr="00FE7D89">
        <w:rPr>
          <w:rFonts w:cs="Times New Roman"/>
        </w:rPr>
        <w:t>Excel</w:t>
      </w:r>
      <w:r w:rsidRPr="00FE7D89">
        <w:rPr>
          <w:rFonts w:cs="Times New Roman"/>
          <w:lang w:val="ru-RU"/>
        </w:rPr>
        <w:t>.</w:t>
      </w:r>
    </w:p>
    <w:p w14:paraId="1E835DBF" w14:textId="77777777" w:rsidR="00DE2D14" w:rsidRPr="00FE7D89" w:rsidRDefault="00000000">
      <w:pPr>
        <w:pStyle w:val="3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t>7.1. Подготовка файла</w:t>
      </w:r>
    </w:p>
    <w:p w14:paraId="30B01F63" w14:textId="77777777" w:rsidR="00DE2D14" w:rsidRPr="00FE7D89" w:rsidRDefault="00000000" w:rsidP="00FE7D89">
      <w:pPr>
        <w:pStyle w:val="a"/>
        <w:numPr>
          <w:ilvl w:val="0"/>
          <w:numId w:val="17"/>
        </w:numPr>
        <w:rPr>
          <w:rFonts w:cs="Times New Roman"/>
        </w:rPr>
      </w:pPr>
      <w:r w:rsidRPr="00FE7D89">
        <w:rPr>
          <w:rFonts w:cs="Times New Roman"/>
        </w:rPr>
        <w:t>Нажмите кнопку «Открыть шаблон».</w:t>
      </w:r>
    </w:p>
    <w:p w14:paraId="6FB0D8E0" w14:textId="77777777" w:rsidR="00DE2D14" w:rsidRPr="00FE7D89" w:rsidRDefault="00000000" w:rsidP="00FE7D89">
      <w:pPr>
        <w:pStyle w:val="a"/>
        <w:numPr>
          <w:ilvl w:val="0"/>
          <w:numId w:val="17"/>
        </w:numPr>
        <w:rPr>
          <w:rFonts w:cs="Times New Roman"/>
        </w:rPr>
      </w:pPr>
      <w:r w:rsidRPr="00FE7D89">
        <w:rPr>
          <w:rFonts w:cs="Times New Roman"/>
        </w:rPr>
        <w:t>Заполните шаблон данными.</w:t>
      </w:r>
    </w:p>
    <w:p w14:paraId="6E7D0741" w14:textId="77777777" w:rsidR="00DE2D14" w:rsidRPr="00FE7D89" w:rsidRDefault="00000000" w:rsidP="00FE7D89">
      <w:pPr>
        <w:pStyle w:val="a"/>
        <w:numPr>
          <w:ilvl w:val="0"/>
          <w:numId w:val="17"/>
        </w:numPr>
        <w:rPr>
          <w:rFonts w:cs="Times New Roman"/>
        </w:rPr>
      </w:pPr>
      <w:r w:rsidRPr="00FE7D89">
        <w:rPr>
          <w:rFonts w:cs="Times New Roman"/>
        </w:rPr>
        <w:t>Сохраните файл.</w:t>
      </w:r>
    </w:p>
    <w:p w14:paraId="4D8C2872" w14:textId="77777777" w:rsidR="00DE2D14" w:rsidRPr="00FE7D89" w:rsidRDefault="00000000">
      <w:pPr>
        <w:pStyle w:val="3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t>7.2. Импорт</w:t>
      </w:r>
    </w:p>
    <w:p w14:paraId="14F8838B" w14:textId="77777777" w:rsidR="00DE2D14" w:rsidRPr="00FE7D89" w:rsidRDefault="00000000" w:rsidP="00FE7D89">
      <w:pPr>
        <w:pStyle w:val="a"/>
        <w:numPr>
          <w:ilvl w:val="0"/>
          <w:numId w:val="18"/>
        </w:numPr>
        <w:rPr>
          <w:rFonts w:cs="Times New Roman"/>
        </w:rPr>
      </w:pPr>
      <w:r w:rsidRPr="00FE7D89">
        <w:rPr>
          <w:rFonts w:cs="Times New Roman"/>
        </w:rPr>
        <w:t>Нажмите кнопку «Импорт».</w:t>
      </w:r>
    </w:p>
    <w:p w14:paraId="1CDB3514" w14:textId="77777777" w:rsidR="00DE2D14" w:rsidRPr="00FE7D89" w:rsidRDefault="00000000" w:rsidP="00FE7D89">
      <w:pPr>
        <w:pStyle w:val="a"/>
        <w:numPr>
          <w:ilvl w:val="0"/>
          <w:numId w:val="18"/>
        </w:numPr>
        <w:rPr>
          <w:rFonts w:cs="Times New Roman"/>
        </w:rPr>
      </w:pPr>
      <w:r w:rsidRPr="00FE7D89">
        <w:rPr>
          <w:rFonts w:cs="Times New Roman"/>
        </w:rPr>
        <w:t xml:space="preserve">Выберите заполненный файл </w:t>
      </w:r>
      <w:r w:rsidRPr="00FE7D89">
        <w:rPr>
          <w:rFonts w:cs="Times New Roman"/>
          <w:sz w:val="20"/>
        </w:rPr>
        <w:t>.xlsx</w:t>
      </w:r>
      <w:r w:rsidRPr="00FE7D89">
        <w:rPr>
          <w:rFonts w:cs="Times New Roman"/>
        </w:rPr>
        <w:t>.</w:t>
      </w:r>
    </w:p>
    <w:p w14:paraId="209001FB" w14:textId="77777777" w:rsidR="00DE2D14" w:rsidRPr="00FE7D89" w:rsidRDefault="00000000" w:rsidP="00FE7D89">
      <w:pPr>
        <w:pStyle w:val="a"/>
        <w:numPr>
          <w:ilvl w:val="0"/>
          <w:numId w:val="18"/>
        </w:numPr>
        <w:rPr>
          <w:rFonts w:cs="Times New Roman"/>
        </w:rPr>
      </w:pPr>
      <w:r w:rsidRPr="00FE7D89">
        <w:rPr>
          <w:rFonts w:cs="Times New Roman"/>
        </w:rPr>
        <w:t>Дождитесь завершения импорта.</w:t>
      </w:r>
    </w:p>
    <w:p w14:paraId="4FA8B91F" w14:textId="77777777" w:rsidR="00DE2D14" w:rsidRPr="00FE7D89" w:rsidRDefault="00000000">
      <w:pPr>
        <w:pStyle w:val="3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t>7.3. Подтверждение записей</w:t>
      </w:r>
    </w:p>
    <w:p w14:paraId="16D2CA48" w14:textId="77777777" w:rsidR="00DE2D14" w:rsidRPr="00FE7D89" w:rsidRDefault="00000000">
      <w:pPr>
        <w:ind w:firstLine="432"/>
        <w:jc w:val="both"/>
        <w:rPr>
          <w:rFonts w:cs="Times New Roman"/>
        </w:rPr>
      </w:pPr>
      <w:r w:rsidRPr="00FE7D89">
        <w:rPr>
          <w:rFonts w:cs="Times New Roman"/>
          <w:lang w:val="ru-RU"/>
        </w:rPr>
        <w:t xml:space="preserve">После импорта записи отображаются в таблице. Если телефон уже используется, строка помечается как конфликтная. </w:t>
      </w:r>
      <w:proofErr w:type="spellStart"/>
      <w:r w:rsidRPr="00FE7D89">
        <w:rPr>
          <w:rFonts w:cs="Times New Roman"/>
        </w:rPr>
        <w:t>Для</w:t>
      </w:r>
      <w:proofErr w:type="spellEnd"/>
      <w:r w:rsidRPr="00FE7D89">
        <w:rPr>
          <w:rFonts w:cs="Times New Roman"/>
        </w:rPr>
        <w:t xml:space="preserve"> </w:t>
      </w:r>
      <w:proofErr w:type="spellStart"/>
      <w:r w:rsidRPr="00FE7D89">
        <w:rPr>
          <w:rFonts w:cs="Times New Roman"/>
        </w:rPr>
        <w:t>подтверждения</w:t>
      </w:r>
      <w:proofErr w:type="spellEnd"/>
      <w:r w:rsidRPr="00FE7D89">
        <w:rPr>
          <w:rFonts w:cs="Times New Roman"/>
        </w:rPr>
        <w:t xml:space="preserve"> </w:t>
      </w:r>
      <w:proofErr w:type="spellStart"/>
      <w:r w:rsidRPr="00FE7D89">
        <w:rPr>
          <w:rFonts w:cs="Times New Roman"/>
        </w:rPr>
        <w:t>записи</w:t>
      </w:r>
      <w:proofErr w:type="spellEnd"/>
      <w:r w:rsidRPr="00FE7D89">
        <w:rPr>
          <w:rFonts w:cs="Times New Roman"/>
        </w:rPr>
        <w:t>:</w:t>
      </w:r>
    </w:p>
    <w:p w14:paraId="2FA6F4D7" w14:textId="77777777" w:rsidR="00DE2D14" w:rsidRPr="00FE7D89" w:rsidRDefault="00000000" w:rsidP="00FE7D89">
      <w:pPr>
        <w:pStyle w:val="a"/>
        <w:numPr>
          <w:ilvl w:val="0"/>
          <w:numId w:val="19"/>
        </w:numPr>
        <w:rPr>
          <w:rFonts w:cs="Times New Roman"/>
        </w:rPr>
      </w:pPr>
      <w:r w:rsidRPr="00FE7D89">
        <w:rPr>
          <w:rFonts w:cs="Times New Roman"/>
        </w:rPr>
        <w:t>Выделите строку.</w:t>
      </w:r>
    </w:p>
    <w:p w14:paraId="330B96ED" w14:textId="77777777" w:rsidR="00DE2D14" w:rsidRPr="00FE7D89" w:rsidRDefault="00000000" w:rsidP="00FE7D89">
      <w:pPr>
        <w:pStyle w:val="a"/>
        <w:numPr>
          <w:ilvl w:val="0"/>
          <w:numId w:val="19"/>
        </w:numPr>
        <w:rPr>
          <w:rFonts w:cs="Times New Roman"/>
        </w:rPr>
      </w:pPr>
      <w:r w:rsidRPr="00FE7D89">
        <w:rPr>
          <w:rFonts w:cs="Times New Roman"/>
        </w:rPr>
        <w:t>Нажмите кнопку галочки.</w:t>
      </w:r>
    </w:p>
    <w:p w14:paraId="3308D326" w14:textId="77777777" w:rsidR="00DE2D14" w:rsidRPr="00FE7D89" w:rsidRDefault="00000000">
      <w:pPr>
        <w:pStyle w:val="2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lastRenderedPageBreak/>
        <w:t>8. Работа с контактами</w:t>
      </w:r>
    </w:p>
    <w:p w14:paraId="74992561" w14:textId="77777777" w:rsidR="00DE2D14" w:rsidRPr="00FE7D89" w:rsidRDefault="00000000">
      <w:pPr>
        <w:ind w:firstLine="432"/>
        <w:jc w:val="both"/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Раздел «Контакты» позволяет фиксировать взаимодействия с активистами.</w:t>
      </w:r>
    </w:p>
    <w:p w14:paraId="323BEC81" w14:textId="77777777" w:rsidR="00DE2D14" w:rsidRPr="00FE7D89" w:rsidRDefault="00000000" w:rsidP="00FE7D89">
      <w:pPr>
        <w:pStyle w:val="a"/>
        <w:numPr>
          <w:ilvl w:val="0"/>
          <w:numId w:val="20"/>
        </w:numPr>
        <w:rPr>
          <w:rFonts w:cs="Times New Roman"/>
        </w:rPr>
      </w:pPr>
      <w:proofErr w:type="spellStart"/>
      <w:r w:rsidRPr="00FE7D89">
        <w:rPr>
          <w:rFonts w:cs="Times New Roman"/>
        </w:rPr>
        <w:t>Нажмите</w:t>
      </w:r>
      <w:proofErr w:type="spellEnd"/>
      <w:r w:rsidRPr="00FE7D89">
        <w:rPr>
          <w:rFonts w:cs="Times New Roman"/>
        </w:rPr>
        <w:t xml:space="preserve"> «+» </w:t>
      </w:r>
      <w:proofErr w:type="spellStart"/>
      <w:r w:rsidRPr="00FE7D89">
        <w:rPr>
          <w:rFonts w:cs="Times New Roman"/>
        </w:rPr>
        <w:t>для</w:t>
      </w:r>
      <w:proofErr w:type="spellEnd"/>
      <w:r w:rsidRPr="00FE7D89">
        <w:rPr>
          <w:rFonts w:cs="Times New Roman"/>
        </w:rPr>
        <w:t xml:space="preserve"> </w:t>
      </w:r>
      <w:proofErr w:type="spellStart"/>
      <w:r w:rsidRPr="00FE7D89">
        <w:rPr>
          <w:rFonts w:cs="Times New Roman"/>
        </w:rPr>
        <w:t>добавления</w:t>
      </w:r>
      <w:proofErr w:type="spellEnd"/>
      <w:r w:rsidRPr="00FE7D89">
        <w:rPr>
          <w:rFonts w:cs="Times New Roman"/>
        </w:rPr>
        <w:t xml:space="preserve"> контакта.</w:t>
      </w:r>
    </w:p>
    <w:p w14:paraId="3FECEADA" w14:textId="77777777" w:rsidR="00DE2D14" w:rsidRPr="00FE7D89" w:rsidRDefault="00000000" w:rsidP="00FE7D89">
      <w:pPr>
        <w:pStyle w:val="a"/>
        <w:numPr>
          <w:ilvl w:val="0"/>
          <w:numId w:val="20"/>
        </w:numPr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Выберите активиста, тип контакта, дату и описание.</w:t>
      </w:r>
    </w:p>
    <w:p w14:paraId="7EFA8CCD" w14:textId="77777777" w:rsidR="00DE2D14" w:rsidRPr="00FE7D89" w:rsidRDefault="00000000" w:rsidP="00FE7D89">
      <w:pPr>
        <w:pStyle w:val="a"/>
        <w:numPr>
          <w:ilvl w:val="0"/>
          <w:numId w:val="20"/>
        </w:numPr>
        <w:rPr>
          <w:rFonts w:cs="Times New Roman"/>
        </w:rPr>
      </w:pPr>
      <w:proofErr w:type="spellStart"/>
      <w:r w:rsidRPr="00FE7D89">
        <w:rPr>
          <w:rFonts w:cs="Times New Roman"/>
        </w:rPr>
        <w:t>Сохраните</w:t>
      </w:r>
      <w:proofErr w:type="spellEnd"/>
      <w:r w:rsidRPr="00FE7D89">
        <w:rPr>
          <w:rFonts w:cs="Times New Roman"/>
        </w:rPr>
        <w:t xml:space="preserve"> </w:t>
      </w:r>
      <w:proofErr w:type="spellStart"/>
      <w:r w:rsidRPr="00FE7D89">
        <w:rPr>
          <w:rFonts w:cs="Times New Roman"/>
        </w:rPr>
        <w:t>запись</w:t>
      </w:r>
      <w:proofErr w:type="spellEnd"/>
      <w:r w:rsidRPr="00FE7D89">
        <w:rPr>
          <w:rFonts w:cs="Times New Roman"/>
        </w:rPr>
        <w:t>.</w:t>
      </w:r>
    </w:p>
    <w:p w14:paraId="161F1199" w14:textId="77777777" w:rsidR="00DE2D14" w:rsidRPr="00FE7D89" w:rsidRDefault="00000000">
      <w:pPr>
        <w:pStyle w:val="21"/>
        <w:rPr>
          <w:rFonts w:ascii="Times New Roman" w:hAnsi="Times New Roman" w:cs="Times New Roman"/>
          <w:color w:val="auto"/>
        </w:rPr>
      </w:pPr>
      <w:r w:rsidRPr="00FE7D89">
        <w:rPr>
          <w:rFonts w:ascii="Times New Roman" w:hAnsi="Times New Roman" w:cs="Times New Roman"/>
          <w:color w:val="auto"/>
        </w:rPr>
        <w:t>9. Завершение работы</w:t>
      </w:r>
    </w:p>
    <w:p w14:paraId="40F2E656" w14:textId="77777777" w:rsidR="00DE2D14" w:rsidRPr="00FE7D89" w:rsidRDefault="00000000">
      <w:pPr>
        <w:ind w:firstLine="432"/>
        <w:jc w:val="both"/>
        <w:rPr>
          <w:rFonts w:cs="Times New Roman"/>
          <w:lang w:val="ru-RU"/>
        </w:rPr>
      </w:pPr>
      <w:r w:rsidRPr="00FE7D89">
        <w:rPr>
          <w:rFonts w:cs="Times New Roman"/>
          <w:lang w:val="ru-RU"/>
        </w:rPr>
        <w:t>Для выхода из системы нажмите кнопку «Выход» в главном меню или закройте главное окно приложения.</w:t>
      </w:r>
    </w:p>
    <w:sectPr w:rsidR="00DE2D14" w:rsidRPr="00FE7D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631763">
    <w:abstractNumId w:val="8"/>
  </w:num>
  <w:num w:numId="2" w16cid:durableId="1167162869">
    <w:abstractNumId w:val="6"/>
  </w:num>
  <w:num w:numId="3" w16cid:durableId="1008404009">
    <w:abstractNumId w:val="5"/>
  </w:num>
  <w:num w:numId="4" w16cid:durableId="618147988">
    <w:abstractNumId w:val="4"/>
  </w:num>
  <w:num w:numId="5" w16cid:durableId="719136311">
    <w:abstractNumId w:val="7"/>
  </w:num>
  <w:num w:numId="6" w16cid:durableId="490603617">
    <w:abstractNumId w:val="3"/>
  </w:num>
  <w:num w:numId="7" w16cid:durableId="1255825132">
    <w:abstractNumId w:val="2"/>
  </w:num>
  <w:num w:numId="8" w16cid:durableId="545222185">
    <w:abstractNumId w:val="1"/>
  </w:num>
  <w:num w:numId="9" w16cid:durableId="171145020">
    <w:abstractNumId w:val="0"/>
  </w:num>
  <w:num w:numId="10" w16cid:durableId="1232043474">
    <w:abstractNumId w:val="7"/>
    <w:lvlOverride w:ilvl="0">
      <w:startOverride w:val="1"/>
    </w:lvlOverride>
  </w:num>
  <w:num w:numId="11" w16cid:durableId="2131780734">
    <w:abstractNumId w:val="7"/>
    <w:lvlOverride w:ilvl="0">
      <w:startOverride w:val="1"/>
    </w:lvlOverride>
  </w:num>
  <w:num w:numId="12" w16cid:durableId="523983252">
    <w:abstractNumId w:val="7"/>
    <w:lvlOverride w:ilvl="0">
      <w:startOverride w:val="1"/>
    </w:lvlOverride>
  </w:num>
  <w:num w:numId="13" w16cid:durableId="816457660">
    <w:abstractNumId w:val="7"/>
    <w:lvlOverride w:ilvl="0">
      <w:startOverride w:val="1"/>
    </w:lvlOverride>
  </w:num>
  <w:num w:numId="14" w16cid:durableId="1734045253">
    <w:abstractNumId w:val="7"/>
    <w:lvlOverride w:ilvl="0">
      <w:startOverride w:val="1"/>
    </w:lvlOverride>
  </w:num>
  <w:num w:numId="15" w16cid:durableId="1767538483">
    <w:abstractNumId w:val="7"/>
    <w:lvlOverride w:ilvl="0">
      <w:startOverride w:val="1"/>
    </w:lvlOverride>
  </w:num>
  <w:num w:numId="16" w16cid:durableId="184364271">
    <w:abstractNumId w:val="7"/>
    <w:lvlOverride w:ilvl="0">
      <w:startOverride w:val="1"/>
    </w:lvlOverride>
  </w:num>
  <w:num w:numId="17" w16cid:durableId="1559439860">
    <w:abstractNumId w:val="7"/>
    <w:lvlOverride w:ilvl="0">
      <w:startOverride w:val="1"/>
    </w:lvlOverride>
  </w:num>
  <w:num w:numId="18" w16cid:durableId="513999401">
    <w:abstractNumId w:val="7"/>
    <w:lvlOverride w:ilvl="0">
      <w:startOverride w:val="1"/>
    </w:lvlOverride>
  </w:num>
  <w:num w:numId="19" w16cid:durableId="1380127723">
    <w:abstractNumId w:val="7"/>
    <w:lvlOverride w:ilvl="0">
      <w:startOverride w:val="1"/>
    </w:lvlOverride>
  </w:num>
  <w:num w:numId="20" w16cid:durableId="63669155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972"/>
    <w:rsid w:val="00AA1D8D"/>
    <w:rsid w:val="00B47730"/>
    <w:rsid w:val="00CB0664"/>
    <w:rsid w:val="00DE2D14"/>
    <w:rsid w:val="00FC693F"/>
    <w:rsid w:val="00FE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67257F"/>
  <w14:defaultImageDpi w14:val="300"/>
  <w15:docId w15:val="{A0C2D186-B9DC-42B6-A43A-500062F52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rogov</cp:lastModifiedBy>
  <cp:revision>2</cp:revision>
  <dcterms:created xsi:type="dcterms:W3CDTF">2013-12-23T23:15:00Z</dcterms:created>
  <dcterms:modified xsi:type="dcterms:W3CDTF">2026-06-26T17:11:00Z</dcterms:modified>
  <cp:category/>
</cp:coreProperties>
</file>